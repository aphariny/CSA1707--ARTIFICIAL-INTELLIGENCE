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E16BC" w14:textId="77777777" w:rsidR="00481637" w:rsidRDefault="00D52838">
      <w:pPr>
        <w:spacing w:after="160"/>
        <w:jc w:val="center"/>
      </w:pPr>
      <w:r>
        <w:rPr>
          <w:b/>
          <w:sz w:val="36"/>
        </w:rPr>
        <w:t>SIMATS ENGINEERING</w:t>
      </w:r>
    </w:p>
    <w:p w14:paraId="120AE5DE" w14:textId="77777777" w:rsidR="00481637" w:rsidRDefault="00D52838">
      <w:pPr>
        <w:spacing w:after="360"/>
        <w:jc w:val="center"/>
      </w:pPr>
      <w:r>
        <w:rPr>
          <w:b/>
          <w:sz w:val="30"/>
        </w:rPr>
        <w:t>ASSESSMENT TOOL 2</w:t>
      </w:r>
    </w:p>
    <w:tbl>
      <w:tblPr>
        <w:tblStyle w:val="TableGrid"/>
        <w:tblW w:w="0" w:type="auto"/>
        <w:jc w:val="center"/>
        <w:tblLook w:val="04A0" w:firstRow="1" w:lastRow="0" w:firstColumn="1" w:lastColumn="0" w:noHBand="0" w:noVBand="1"/>
      </w:tblPr>
      <w:tblGrid>
        <w:gridCol w:w="4896"/>
        <w:gridCol w:w="4896"/>
      </w:tblGrid>
      <w:tr w:rsidR="00481637" w14:paraId="240A165E" w14:textId="77777777">
        <w:trPr>
          <w:jc w:val="center"/>
        </w:trPr>
        <w:tc>
          <w:tcPr>
            <w:tcW w:w="4896" w:type="dxa"/>
            <w:vAlign w:val="center"/>
          </w:tcPr>
          <w:p w14:paraId="472138A2" w14:textId="77777777" w:rsidR="00481637" w:rsidRDefault="00D52838">
            <w:pPr>
              <w:spacing w:after="40"/>
            </w:pPr>
            <w:r>
              <w:rPr>
                <w:b/>
                <w:sz w:val="22"/>
              </w:rPr>
              <w:t>COURSE NAME</w:t>
            </w:r>
          </w:p>
        </w:tc>
        <w:tc>
          <w:tcPr>
            <w:tcW w:w="4896" w:type="dxa"/>
            <w:vAlign w:val="center"/>
          </w:tcPr>
          <w:p w14:paraId="60868786" w14:textId="77777777" w:rsidR="00481637" w:rsidRDefault="00D52838">
            <w:pPr>
              <w:spacing w:after="40"/>
            </w:pPr>
            <w:r>
              <w:rPr>
                <w:sz w:val="22"/>
              </w:rPr>
              <w:t>Artificial Intelligence</w:t>
            </w:r>
          </w:p>
        </w:tc>
      </w:tr>
      <w:tr w:rsidR="00481637" w14:paraId="2FB2A144" w14:textId="77777777">
        <w:trPr>
          <w:jc w:val="center"/>
        </w:trPr>
        <w:tc>
          <w:tcPr>
            <w:tcW w:w="4896" w:type="dxa"/>
            <w:vAlign w:val="center"/>
          </w:tcPr>
          <w:p w14:paraId="3208E333" w14:textId="77777777" w:rsidR="00481637" w:rsidRDefault="00D52838">
            <w:pPr>
              <w:spacing w:after="40"/>
            </w:pPr>
            <w:r>
              <w:rPr>
                <w:b/>
                <w:sz w:val="22"/>
              </w:rPr>
              <w:t>COURSE CODE</w:t>
            </w:r>
          </w:p>
        </w:tc>
        <w:tc>
          <w:tcPr>
            <w:tcW w:w="4896" w:type="dxa"/>
            <w:vAlign w:val="center"/>
          </w:tcPr>
          <w:p w14:paraId="1A00E735" w14:textId="77777777" w:rsidR="00481637" w:rsidRDefault="00D52838">
            <w:pPr>
              <w:spacing w:after="40"/>
            </w:pPr>
            <w:r>
              <w:rPr>
                <w:sz w:val="22"/>
              </w:rPr>
              <w:t>CSA17</w:t>
            </w:r>
          </w:p>
        </w:tc>
      </w:tr>
      <w:tr w:rsidR="00481637" w14:paraId="03D671C7" w14:textId="77777777">
        <w:trPr>
          <w:jc w:val="center"/>
        </w:trPr>
        <w:tc>
          <w:tcPr>
            <w:tcW w:w="4896" w:type="dxa"/>
            <w:vAlign w:val="center"/>
          </w:tcPr>
          <w:p w14:paraId="72E16C57" w14:textId="77777777" w:rsidR="00481637" w:rsidRDefault="00D52838">
            <w:pPr>
              <w:spacing w:after="40"/>
            </w:pPr>
            <w:r>
              <w:rPr>
                <w:b/>
                <w:sz w:val="22"/>
              </w:rPr>
              <w:t>STUDENT NAME</w:t>
            </w:r>
          </w:p>
        </w:tc>
        <w:tc>
          <w:tcPr>
            <w:tcW w:w="4896" w:type="dxa"/>
            <w:vAlign w:val="center"/>
          </w:tcPr>
          <w:p w14:paraId="4D06401D" w14:textId="77777777" w:rsidR="00481637" w:rsidRDefault="00D52838">
            <w:pPr>
              <w:spacing w:after="40"/>
            </w:pPr>
            <w:r>
              <w:rPr>
                <w:sz w:val="22"/>
              </w:rPr>
              <w:t>HARINY A P</w:t>
            </w:r>
          </w:p>
        </w:tc>
      </w:tr>
      <w:tr w:rsidR="00481637" w14:paraId="1D75F5DB" w14:textId="77777777">
        <w:trPr>
          <w:jc w:val="center"/>
        </w:trPr>
        <w:tc>
          <w:tcPr>
            <w:tcW w:w="4896" w:type="dxa"/>
            <w:vAlign w:val="center"/>
          </w:tcPr>
          <w:p w14:paraId="54D79F95" w14:textId="77777777" w:rsidR="00481637" w:rsidRDefault="00D52838">
            <w:pPr>
              <w:spacing w:after="40"/>
            </w:pPr>
            <w:r>
              <w:rPr>
                <w:b/>
                <w:sz w:val="22"/>
              </w:rPr>
              <w:t>REGISTER NUMBER</w:t>
            </w:r>
          </w:p>
        </w:tc>
        <w:tc>
          <w:tcPr>
            <w:tcW w:w="4896" w:type="dxa"/>
            <w:vAlign w:val="center"/>
          </w:tcPr>
          <w:p w14:paraId="6F11EB1F" w14:textId="77777777" w:rsidR="00481637" w:rsidRDefault="00D52838">
            <w:pPr>
              <w:spacing w:after="40"/>
            </w:pPr>
            <w:r>
              <w:rPr>
                <w:sz w:val="22"/>
              </w:rPr>
              <w:t>192511334</w:t>
            </w:r>
          </w:p>
        </w:tc>
      </w:tr>
    </w:tbl>
    <w:p w14:paraId="5165941F" w14:textId="77777777" w:rsidR="00481637" w:rsidRDefault="00481637">
      <w:pPr>
        <w:spacing w:after="360"/>
      </w:pPr>
    </w:p>
    <w:p w14:paraId="40F040A1" w14:textId="77777777" w:rsidR="00481637" w:rsidRDefault="00D52838">
      <w:pPr>
        <w:spacing w:after="80"/>
      </w:pPr>
      <w:r>
        <w:rPr>
          <w:b/>
        </w:rPr>
        <w:t>COURSE OUTCOME COVERED</w:t>
      </w:r>
    </w:p>
    <w:p w14:paraId="5BEC3262" w14:textId="77777777" w:rsidR="00481637" w:rsidRDefault="00D52838">
      <w:pPr>
        <w:spacing w:after="240"/>
      </w:pPr>
      <w:r>
        <w:t xml:space="preserve">CO1: Apply AI basics such as intelligent agents and uninformed search methods to </w:t>
      </w:r>
      <w:r>
        <w:t>solve problems effectively.( BL3)</w:t>
      </w:r>
    </w:p>
    <w:p w14:paraId="0F55C7E6" w14:textId="77777777" w:rsidR="00481637" w:rsidRDefault="00D52838">
      <w:r>
        <w:rPr>
          <w:b/>
        </w:rPr>
        <w:t>Assessment Tool Weightage: 35%</w:t>
      </w:r>
    </w:p>
    <w:p w14:paraId="68E2846A" w14:textId="77777777" w:rsidR="00481637" w:rsidRDefault="00D52838">
      <w:pPr>
        <w:spacing w:after="400"/>
        <w:jc w:val="center"/>
      </w:pPr>
      <w:r>
        <w:rPr>
          <w:b/>
          <w:sz w:val="22"/>
        </w:rPr>
        <w:t>QUESTIONS: 3     |     DURATION: 1 HOUR     |     TOTAL MARKS: 30</w:t>
      </w:r>
    </w:p>
    <w:p w14:paraId="54FEC9BF" w14:textId="77777777" w:rsidR="00481637" w:rsidRDefault="00D52838">
      <w:pPr>
        <w:spacing w:after="60"/>
        <w:jc w:val="center"/>
      </w:pPr>
      <w:r>
        <w:rPr>
          <w:b/>
          <w:sz w:val="26"/>
        </w:rPr>
        <w:t>ANNEXURE A</w:t>
      </w:r>
    </w:p>
    <w:p w14:paraId="4D8E8C29" w14:textId="77777777" w:rsidR="00481637" w:rsidRDefault="00D52838">
      <w:pPr>
        <w:spacing w:after="400"/>
        <w:jc w:val="center"/>
      </w:pPr>
      <w:r>
        <w:rPr>
          <w:b/>
          <w:sz w:val="28"/>
        </w:rPr>
        <w:t>CONSTRAINT-BASED PROBLEM SOLVING</w:t>
      </w:r>
    </w:p>
    <w:p w14:paraId="70A3F0AF" w14:textId="77777777" w:rsidR="00481637" w:rsidRDefault="00D52838">
      <w:pPr>
        <w:spacing w:after="100"/>
      </w:pPr>
      <w:r>
        <w:rPr>
          <w:b/>
        </w:rPr>
        <w:t>Code of Conduct</w:t>
      </w:r>
    </w:p>
    <w:p w14:paraId="5C556A13" w14:textId="77777777" w:rsidR="00481637" w:rsidRDefault="00D52838">
      <w:pPr>
        <w:spacing w:after="160"/>
      </w:pPr>
      <w:r>
        <w:t xml:space="preserve">I </w:t>
      </w:r>
      <w:r w:rsidRPr="008676FD">
        <w:rPr>
          <w:b/>
          <w:bCs/>
        </w:rPr>
        <w:t>HARINY A P (Reg No: 192511334)</w:t>
      </w:r>
      <w:r>
        <w:t xml:space="preserve"> certify that this </w:t>
      </w:r>
      <w:r>
        <w:t>submission is my original work and that I have adhered to the guidelines specified for this assessment.</w:t>
      </w:r>
    </w:p>
    <w:p w14:paraId="53D34886" w14:textId="77777777" w:rsidR="00481637" w:rsidRDefault="00D52838">
      <w:pPr>
        <w:spacing w:after="440"/>
      </w:pPr>
      <w:r>
        <w:t>I understand that any violation of academic integrity rules will result in disciplinary action.</w:t>
      </w:r>
    </w:p>
    <w:p w14:paraId="6B920C8D" w14:textId="77777777" w:rsidR="00481637" w:rsidRDefault="00D52838">
      <w:r>
        <w:t>Signature of the student: ______________________________</w:t>
      </w:r>
      <w:r>
        <w:t>________________</w:t>
      </w:r>
    </w:p>
    <w:p w14:paraId="5CF86F30" w14:textId="77777777" w:rsidR="00481637" w:rsidRDefault="00D52838">
      <w:r>
        <w:br w:type="page"/>
      </w:r>
    </w:p>
    <w:p w14:paraId="41CE68EB" w14:textId="77777777" w:rsidR="00481637" w:rsidRDefault="00D52838">
      <w:pPr>
        <w:spacing w:after="40"/>
        <w:jc w:val="center"/>
      </w:pPr>
      <w:r>
        <w:rPr>
          <w:b/>
          <w:sz w:val="26"/>
        </w:rPr>
        <w:lastRenderedPageBreak/>
        <w:t>ANNEXURE A</w:t>
      </w:r>
    </w:p>
    <w:p w14:paraId="269BC91A" w14:textId="77777777" w:rsidR="00481637" w:rsidRDefault="00D52838">
      <w:pPr>
        <w:spacing w:after="280"/>
        <w:jc w:val="center"/>
      </w:pPr>
      <w:r>
        <w:rPr>
          <w:b/>
          <w:sz w:val="30"/>
        </w:rPr>
        <w:t>CONSTRAINT-BASED PROBLEM SOLVING — QUESTIONS &amp; ANSWERS</w:t>
      </w:r>
    </w:p>
    <w:p w14:paraId="417EBA18" w14:textId="77777777" w:rsidR="00481637" w:rsidRDefault="00D52838">
      <w:pPr>
        <w:keepNext/>
        <w:spacing w:after="160"/>
      </w:pPr>
      <w:r>
        <w:rPr>
          <w:b/>
          <w:sz w:val="28"/>
        </w:rPr>
        <w:t>Question 1</w:t>
      </w:r>
    </w:p>
    <w:p w14:paraId="35B607C8" w14:textId="77777777" w:rsidR="00481637" w:rsidRDefault="00D52838">
      <w:pPr>
        <w:spacing w:after="100"/>
      </w:pPr>
      <w:r>
        <w:t>1. A hospital needs to assign 3 doctors (D1, D2, D3) to 3 shifts (Morning, Afternoon, Night) such that:</w:t>
      </w:r>
    </w:p>
    <w:p w14:paraId="23554E10" w14:textId="77777777" w:rsidR="00481637" w:rsidRDefault="00D52838">
      <w:pPr>
        <w:spacing w:after="60"/>
      </w:pPr>
      <w:r>
        <w:rPr>
          <w:b/>
        </w:rPr>
        <w:t>Constraints:</w:t>
      </w:r>
    </w:p>
    <w:p w14:paraId="1AA07D74" w14:textId="77777777" w:rsidR="00481637" w:rsidRDefault="00D52838">
      <w:pPr>
        <w:spacing w:after="60"/>
        <w:ind w:left="216"/>
      </w:pPr>
      <w:r>
        <w:t>i. D1 cannot work Night shift</w:t>
      </w:r>
    </w:p>
    <w:p w14:paraId="19F9831D" w14:textId="77777777" w:rsidR="00481637" w:rsidRDefault="00D52838">
      <w:pPr>
        <w:spacing w:after="60"/>
        <w:ind w:left="216"/>
      </w:pPr>
      <w:r>
        <w:t>ii. D2 must w</w:t>
      </w:r>
      <w:r>
        <w:t>ork before D3 (Morning &lt; Afternoon &lt; Night)</w:t>
      </w:r>
    </w:p>
    <w:p w14:paraId="1427BD50" w14:textId="77777777" w:rsidR="00481637" w:rsidRDefault="00D52838">
      <w:pPr>
        <w:spacing w:after="60"/>
        <w:ind w:left="216"/>
      </w:pPr>
      <w:r>
        <w:t>iii. Only one doctor per shift</w:t>
      </w:r>
    </w:p>
    <w:p w14:paraId="53966E5E" w14:textId="77777777" w:rsidR="00481637" w:rsidRDefault="00D52838">
      <w:pPr>
        <w:spacing w:after="60"/>
        <w:ind w:left="216"/>
      </w:pPr>
      <w:r>
        <w:t>iv. D3 cannot work Morning</w:t>
      </w:r>
    </w:p>
    <w:p w14:paraId="4D14F0DA" w14:textId="77777777" w:rsidR="00481637" w:rsidRDefault="00D52838">
      <w:pPr>
        <w:spacing w:after="60"/>
        <w:ind w:left="216"/>
      </w:pPr>
      <w:r>
        <w:t>v. All doctors must be assigned exactly one shift</w:t>
      </w:r>
    </w:p>
    <w:p w14:paraId="3768B9D5" w14:textId="77777777" w:rsidR="00481637" w:rsidRDefault="00D52838">
      <w:pPr>
        <w:spacing w:after="160"/>
      </w:pPr>
      <w:r>
        <w:t xml:space="preserve">Apply Backtracking Search to find a valid assignment with all intermediate steps and constraint checks. </w:t>
      </w:r>
      <w:r>
        <w:t>State the final valid schedule</w:t>
      </w:r>
    </w:p>
    <w:p w14:paraId="47ADE3AA" w14:textId="77777777" w:rsidR="00481637" w:rsidRDefault="00D52838">
      <w:pPr>
        <w:spacing w:after="80"/>
      </w:pPr>
      <w:r>
        <w:rPr>
          <w:b/>
          <w:sz w:val="26"/>
        </w:rPr>
        <w:t>Answer</w:t>
      </w:r>
    </w:p>
    <w:p w14:paraId="7503CEF1" w14:textId="77777777" w:rsidR="00481637" w:rsidRDefault="00D52838">
      <w:r>
        <w:t>Backtracking means assigning a doctor to a shift, checking all constraints, and going back to try another assignment if a constraint is violated.</w:t>
      </w:r>
    </w:p>
    <w:p w14:paraId="2E26D9C1" w14:textId="77777777" w:rsidR="00481637" w:rsidRDefault="00D52838">
      <w:pPr>
        <w:spacing w:after="60"/>
      </w:pPr>
      <w:r>
        <w:rPr>
          <w:b/>
        </w:rPr>
        <w:t>Step-by-step:</w:t>
      </w:r>
    </w:p>
    <w:p w14:paraId="237C91AA" w14:textId="77777777" w:rsidR="00481637" w:rsidRDefault="00D52838">
      <w:pPr>
        <w:spacing w:after="80"/>
        <w:ind w:left="216"/>
      </w:pPr>
      <w:r>
        <w:t>1. Assign D1 → Morning. D1 is not on Night. ✓ Valid.</w:t>
      </w:r>
    </w:p>
    <w:p w14:paraId="7CECE458" w14:textId="77777777" w:rsidR="00481637" w:rsidRDefault="00D52838">
      <w:pPr>
        <w:spacing w:after="80"/>
        <w:ind w:left="216"/>
      </w:pPr>
      <w:r>
        <w:t xml:space="preserve">2. </w:t>
      </w:r>
      <w:r>
        <w:t>Assign D2 → Afternoon. D2 must be before D3, so D3 must be later than Afternoon. ✓ Valid so far.</w:t>
      </w:r>
    </w:p>
    <w:p w14:paraId="27011003" w14:textId="77777777" w:rsidR="00481637" w:rsidRDefault="00D52838">
      <w:pPr>
        <w:spacing w:after="80"/>
        <w:ind w:left="216"/>
      </w:pPr>
      <w:r>
        <w:t>3. Assign D3 → Night. D3 is not on Morning; D2 is before D3; each shift has one doctor. ✓ Valid.</w:t>
      </w:r>
    </w:p>
    <w:p w14:paraId="6ED0094C" w14:textId="77777777" w:rsidR="00481637" w:rsidRDefault="00D52838">
      <w:pPr>
        <w:spacing w:after="80"/>
        <w:ind w:left="216"/>
      </w:pPr>
      <w:r>
        <w:t xml:space="preserve">4. Goal test: all doctors have exactly one shift and all </w:t>
      </w:r>
      <w:r>
        <w:t>five constraints are satisfied. ✓</w:t>
      </w:r>
    </w:p>
    <w:p w14:paraId="3E018A04" w14:textId="77777777" w:rsidR="00481637" w:rsidRDefault="00D52838">
      <w:pPr>
        <w:spacing w:after="60"/>
      </w:pPr>
      <w:r>
        <w:rPr>
          <w:b/>
        </w:rPr>
        <w:t>Final valid schedule:</w:t>
      </w:r>
    </w:p>
    <w:p w14:paraId="5C189A63" w14:textId="77777777" w:rsidR="00481637" w:rsidRDefault="00D52838">
      <w:pPr>
        <w:spacing w:after="60"/>
      </w:pPr>
      <w:r>
        <w:rPr>
          <w:b/>
          <w:sz w:val="26"/>
        </w:rPr>
        <w:t>Morning → D1     |     Afternoon → D2     |     Night → D3</w:t>
      </w:r>
    </w:p>
    <w:p w14:paraId="36E7A720" w14:textId="77777777" w:rsidR="00481637" w:rsidRDefault="00D52838">
      <w:pPr>
        <w:spacing w:after="200"/>
      </w:pPr>
      <w:r>
        <w:rPr>
          <w:b/>
        </w:rPr>
        <w:t>All constraints are satisfied.</w:t>
      </w:r>
    </w:p>
    <w:p w14:paraId="70034453" w14:textId="77777777" w:rsidR="00481637" w:rsidRDefault="00D52838">
      <w:pPr>
        <w:keepNext/>
        <w:spacing w:after="160"/>
      </w:pPr>
      <w:r>
        <w:rPr>
          <w:b/>
          <w:sz w:val="28"/>
        </w:rPr>
        <w:t>Question 2</w:t>
      </w:r>
    </w:p>
    <w:p w14:paraId="48610BDA" w14:textId="77777777" w:rsidR="00481637" w:rsidRDefault="00D52838">
      <w:pPr>
        <w:spacing w:after="100"/>
      </w:pPr>
      <w:r>
        <w:t>2. A robot operates in a grid environment (5×5). It must move from Start (S) to Goal (G). Obstacles</w:t>
      </w:r>
      <w:r>
        <w:t xml:space="preserve"> block certain paths.</w:t>
      </w:r>
    </w:p>
    <w:p w14:paraId="4E109305" w14:textId="77777777" w:rsidR="00481637" w:rsidRDefault="00D52838">
      <w:pPr>
        <w:spacing w:after="60"/>
      </w:pPr>
      <w:r>
        <w:rPr>
          <w:b/>
        </w:rPr>
        <w:t>Constraints:</w:t>
      </w:r>
    </w:p>
    <w:p w14:paraId="6CE50513" w14:textId="77777777" w:rsidR="00481637" w:rsidRDefault="00D52838">
      <w:pPr>
        <w:spacing w:after="60"/>
        <w:ind w:left="216"/>
      </w:pPr>
      <w:r>
        <w:t>i. Movement allowed: Up, Down, Left, Right</w:t>
      </w:r>
    </w:p>
    <w:p w14:paraId="29009713" w14:textId="77777777" w:rsidR="00481637" w:rsidRDefault="00D52838">
      <w:pPr>
        <w:spacing w:after="60"/>
        <w:ind w:left="216"/>
      </w:pPr>
      <w:r>
        <w:t>ii. Cost of each move = 1</w:t>
      </w:r>
    </w:p>
    <w:p w14:paraId="16B08068" w14:textId="77777777" w:rsidR="00481637" w:rsidRDefault="00D52838">
      <w:pPr>
        <w:spacing w:after="60"/>
        <w:ind w:left="216"/>
      </w:pPr>
      <w:r>
        <w:t>iii. Cannot pass through obstacles</w:t>
      </w:r>
    </w:p>
    <w:p w14:paraId="0C3ADAB8" w14:textId="77777777" w:rsidR="00481637" w:rsidRDefault="00D52838">
      <w:pPr>
        <w:spacing w:after="60"/>
        <w:ind w:left="216"/>
      </w:pPr>
      <w:r>
        <w:lastRenderedPageBreak/>
        <w:t>iv. Use Manhattan Distance heuristic</w:t>
      </w:r>
    </w:p>
    <w:p w14:paraId="48E57C84" w14:textId="77777777" w:rsidR="00481637" w:rsidRDefault="00D52838">
      <w:pPr>
        <w:spacing w:after="160"/>
      </w:pPr>
      <w:r>
        <w:t>Using above constraints and BFS Search Algorithm Show step-by-step node expansio</w:t>
      </w:r>
      <w:r>
        <w:t>n and priority queue updates and determine the optimal path and cost.</w:t>
      </w:r>
    </w:p>
    <w:p w14:paraId="26E6AC38" w14:textId="77777777" w:rsidR="00481637" w:rsidRDefault="00D52838">
      <w:pPr>
        <w:spacing w:after="80"/>
      </w:pPr>
      <w:r>
        <w:rPr>
          <w:b/>
          <w:sz w:val="26"/>
        </w:rPr>
        <w:t>Answer</w:t>
      </w:r>
    </w:p>
    <w:p w14:paraId="7A69B921" w14:textId="77777777" w:rsidR="00481637" w:rsidRDefault="00D52838">
      <w:r>
        <w:t>The PDF does not provide a specific 5×5 grid, so an example 5×5 grid is assumed only to demonstrate the requested BFS calculation. S = Start, G = Goal and # = obstacle.</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481637" w14:paraId="7AB4E4AC" w14:textId="77777777">
        <w:trPr>
          <w:jc w:val="center"/>
        </w:trPr>
        <w:tc>
          <w:tcPr>
            <w:tcW w:w="1958" w:type="dxa"/>
            <w:vAlign w:val="center"/>
          </w:tcPr>
          <w:p w14:paraId="44F0308F" w14:textId="77777777" w:rsidR="00481637" w:rsidRDefault="00D52838">
            <w:pPr>
              <w:spacing w:after="0"/>
              <w:jc w:val="center"/>
            </w:pPr>
            <w:r>
              <w:rPr>
                <w:rFonts w:ascii="Courier New" w:hAnsi="Courier New"/>
                <w:b/>
                <w:sz w:val="26"/>
              </w:rPr>
              <w:t>S</w:t>
            </w:r>
          </w:p>
        </w:tc>
        <w:tc>
          <w:tcPr>
            <w:tcW w:w="1958" w:type="dxa"/>
            <w:vAlign w:val="center"/>
          </w:tcPr>
          <w:p w14:paraId="4D83A44E" w14:textId="77777777" w:rsidR="00481637" w:rsidRDefault="00D52838">
            <w:pPr>
              <w:spacing w:after="0"/>
              <w:jc w:val="center"/>
            </w:pPr>
            <w:r>
              <w:rPr>
                <w:rFonts w:ascii="Courier New" w:hAnsi="Courier New"/>
                <w:b/>
                <w:sz w:val="26"/>
              </w:rPr>
              <w:t>.</w:t>
            </w:r>
          </w:p>
        </w:tc>
        <w:tc>
          <w:tcPr>
            <w:tcW w:w="1958" w:type="dxa"/>
            <w:vAlign w:val="center"/>
          </w:tcPr>
          <w:p w14:paraId="4E4333AE" w14:textId="77777777" w:rsidR="00481637" w:rsidRDefault="00D52838">
            <w:pPr>
              <w:spacing w:after="0"/>
              <w:jc w:val="center"/>
            </w:pPr>
            <w:r>
              <w:rPr>
                <w:rFonts w:ascii="Courier New" w:hAnsi="Courier New"/>
                <w:b/>
                <w:sz w:val="26"/>
              </w:rPr>
              <w:t>.</w:t>
            </w:r>
          </w:p>
        </w:tc>
        <w:tc>
          <w:tcPr>
            <w:tcW w:w="1958" w:type="dxa"/>
            <w:vAlign w:val="center"/>
          </w:tcPr>
          <w:p w14:paraId="032270E8" w14:textId="77777777" w:rsidR="00481637" w:rsidRDefault="00D52838">
            <w:pPr>
              <w:spacing w:after="0"/>
              <w:jc w:val="center"/>
            </w:pPr>
            <w:r>
              <w:rPr>
                <w:rFonts w:ascii="Courier New" w:hAnsi="Courier New"/>
                <w:b/>
                <w:sz w:val="26"/>
              </w:rPr>
              <w:t>#</w:t>
            </w:r>
          </w:p>
        </w:tc>
        <w:tc>
          <w:tcPr>
            <w:tcW w:w="1958" w:type="dxa"/>
            <w:vAlign w:val="center"/>
          </w:tcPr>
          <w:p w14:paraId="5B522DD3" w14:textId="77777777" w:rsidR="00481637" w:rsidRDefault="00D52838">
            <w:pPr>
              <w:spacing w:after="0"/>
              <w:jc w:val="center"/>
            </w:pPr>
            <w:r>
              <w:rPr>
                <w:rFonts w:ascii="Courier New" w:hAnsi="Courier New"/>
                <w:b/>
                <w:sz w:val="26"/>
              </w:rPr>
              <w:t>.</w:t>
            </w:r>
          </w:p>
        </w:tc>
      </w:tr>
      <w:tr w:rsidR="00481637" w14:paraId="3E2B18BD" w14:textId="77777777">
        <w:trPr>
          <w:jc w:val="center"/>
        </w:trPr>
        <w:tc>
          <w:tcPr>
            <w:tcW w:w="1958" w:type="dxa"/>
            <w:vAlign w:val="center"/>
          </w:tcPr>
          <w:p w14:paraId="08B59658" w14:textId="77777777" w:rsidR="00481637" w:rsidRDefault="00D52838">
            <w:pPr>
              <w:spacing w:after="0"/>
              <w:jc w:val="center"/>
            </w:pPr>
            <w:r>
              <w:rPr>
                <w:rFonts w:ascii="Courier New" w:hAnsi="Courier New"/>
                <w:b/>
                <w:sz w:val="26"/>
              </w:rPr>
              <w:t>#</w:t>
            </w:r>
          </w:p>
        </w:tc>
        <w:tc>
          <w:tcPr>
            <w:tcW w:w="1958" w:type="dxa"/>
            <w:vAlign w:val="center"/>
          </w:tcPr>
          <w:p w14:paraId="39556B30" w14:textId="77777777" w:rsidR="00481637" w:rsidRDefault="00D52838">
            <w:pPr>
              <w:spacing w:after="0"/>
              <w:jc w:val="center"/>
            </w:pPr>
            <w:r>
              <w:rPr>
                <w:rFonts w:ascii="Courier New" w:hAnsi="Courier New"/>
                <w:b/>
                <w:sz w:val="26"/>
              </w:rPr>
              <w:t>#</w:t>
            </w:r>
          </w:p>
        </w:tc>
        <w:tc>
          <w:tcPr>
            <w:tcW w:w="1958" w:type="dxa"/>
            <w:vAlign w:val="center"/>
          </w:tcPr>
          <w:p w14:paraId="1CFDD347" w14:textId="77777777" w:rsidR="00481637" w:rsidRDefault="00D52838">
            <w:pPr>
              <w:spacing w:after="0"/>
              <w:jc w:val="center"/>
            </w:pPr>
            <w:r>
              <w:rPr>
                <w:rFonts w:ascii="Courier New" w:hAnsi="Courier New"/>
                <w:b/>
                <w:sz w:val="26"/>
              </w:rPr>
              <w:t>.</w:t>
            </w:r>
          </w:p>
        </w:tc>
        <w:tc>
          <w:tcPr>
            <w:tcW w:w="1958" w:type="dxa"/>
            <w:vAlign w:val="center"/>
          </w:tcPr>
          <w:p w14:paraId="509EFF2B" w14:textId="77777777" w:rsidR="00481637" w:rsidRDefault="00D52838">
            <w:pPr>
              <w:spacing w:after="0"/>
              <w:jc w:val="center"/>
            </w:pPr>
            <w:r>
              <w:rPr>
                <w:rFonts w:ascii="Courier New" w:hAnsi="Courier New"/>
                <w:b/>
                <w:sz w:val="26"/>
              </w:rPr>
              <w:t>#</w:t>
            </w:r>
          </w:p>
        </w:tc>
        <w:tc>
          <w:tcPr>
            <w:tcW w:w="1958" w:type="dxa"/>
            <w:vAlign w:val="center"/>
          </w:tcPr>
          <w:p w14:paraId="7EAFED2F" w14:textId="77777777" w:rsidR="00481637" w:rsidRDefault="00D52838">
            <w:pPr>
              <w:spacing w:after="0"/>
              <w:jc w:val="center"/>
            </w:pPr>
            <w:r>
              <w:rPr>
                <w:rFonts w:ascii="Courier New" w:hAnsi="Courier New"/>
                <w:b/>
                <w:sz w:val="26"/>
              </w:rPr>
              <w:t>.</w:t>
            </w:r>
          </w:p>
        </w:tc>
      </w:tr>
      <w:tr w:rsidR="00481637" w14:paraId="7656AE0A" w14:textId="77777777">
        <w:trPr>
          <w:jc w:val="center"/>
        </w:trPr>
        <w:tc>
          <w:tcPr>
            <w:tcW w:w="1958" w:type="dxa"/>
            <w:vAlign w:val="center"/>
          </w:tcPr>
          <w:p w14:paraId="1660DD75" w14:textId="77777777" w:rsidR="00481637" w:rsidRDefault="00D52838">
            <w:pPr>
              <w:spacing w:after="0"/>
              <w:jc w:val="center"/>
            </w:pPr>
            <w:r>
              <w:rPr>
                <w:rFonts w:ascii="Courier New" w:hAnsi="Courier New"/>
                <w:b/>
                <w:sz w:val="26"/>
              </w:rPr>
              <w:t>.</w:t>
            </w:r>
          </w:p>
        </w:tc>
        <w:tc>
          <w:tcPr>
            <w:tcW w:w="1958" w:type="dxa"/>
            <w:vAlign w:val="center"/>
          </w:tcPr>
          <w:p w14:paraId="1D1CA055" w14:textId="77777777" w:rsidR="00481637" w:rsidRDefault="00D52838">
            <w:pPr>
              <w:spacing w:after="0"/>
              <w:jc w:val="center"/>
            </w:pPr>
            <w:r>
              <w:rPr>
                <w:rFonts w:ascii="Courier New" w:hAnsi="Courier New"/>
                <w:b/>
                <w:sz w:val="26"/>
              </w:rPr>
              <w:t>.</w:t>
            </w:r>
          </w:p>
        </w:tc>
        <w:tc>
          <w:tcPr>
            <w:tcW w:w="1958" w:type="dxa"/>
            <w:vAlign w:val="center"/>
          </w:tcPr>
          <w:p w14:paraId="6E3F93A6" w14:textId="77777777" w:rsidR="00481637" w:rsidRDefault="00D52838">
            <w:pPr>
              <w:spacing w:after="0"/>
              <w:jc w:val="center"/>
            </w:pPr>
            <w:r>
              <w:rPr>
                <w:rFonts w:ascii="Courier New" w:hAnsi="Courier New"/>
                <w:b/>
                <w:sz w:val="26"/>
              </w:rPr>
              <w:t>.</w:t>
            </w:r>
          </w:p>
        </w:tc>
        <w:tc>
          <w:tcPr>
            <w:tcW w:w="1958" w:type="dxa"/>
            <w:vAlign w:val="center"/>
          </w:tcPr>
          <w:p w14:paraId="18103F0B" w14:textId="77777777" w:rsidR="00481637" w:rsidRDefault="00D52838">
            <w:pPr>
              <w:spacing w:after="0"/>
              <w:jc w:val="center"/>
            </w:pPr>
            <w:r>
              <w:rPr>
                <w:rFonts w:ascii="Courier New" w:hAnsi="Courier New"/>
                <w:b/>
                <w:sz w:val="26"/>
              </w:rPr>
              <w:t>#</w:t>
            </w:r>
          </w:p>
        </w:tc>
        <w:tc>
          <w:tcPr>
            <w:tcW w:w="1958" w:type="dxa"/>
            <w:vAlign w:val="center"/>
          </w:tcPr>
          <w:p w14:paraId="424F46AA" w14:textId="77777777" w:rsidR="00481637" w:rsidRDefault="00D52838">
            <w:pPr>
              <w:spacing w:after="0"/>
              <w:jc w:val="center"/>
            </w:pPr>
            <w:r>
              <w:rPr>
                <w:rFonts w:ascii="Courier New" w:hAnsi="Courier New"/>
                <w:b/>
                <w:sz w:val="26"/>
              </w:rPr>
              <w:t>.</w:t>
            </w:r>
          </w:p>
        </w:tc>
      </w:tr>
      <w:tr w:rsidR="00481637" w14:paraId="45DA7F72" w14:textId="77777777">
        <w:trPr>
          <w:jc w:val="center"/>
        </w:trPr>
        <w:tc>
          <w:tcPr>
            <w:tcW w:w="1958" w:type="dxa"/>
            <w:vAlign w:val="center"/>
          </w:tcPr>
          <w:p w14:paraId="765F9E01" w14:textId="77777777" w:rsidR="00481637" w:rsidRDefault="00D52838">
            <w:pPr>
              <w:spacing w:after="0"/>
              <w:jc w:val="center"/>
            </w:pPr>
            <w:r>
              <w:rPr>
                <w:rFonts w:ascii="Courier New" w:hAnsi="Courier New"/>
                <w:b/>
                <w:sz w:val="26"/>
              </w:rPr>
              <w:t>.</w:t>
            </w:r>
          </w:p>
        </w:tc>
        <w:tc>
          <w:tcPr>
            <w:tcW w:w="1958" w:type="dxa"/>
            <w:vAlign w:val="center"/>
          </w:tcPr>
          <w:p w14:paraId="4D3D8D9D" w14:textId="77777777" w:rsidR="00481637" w:rsidRDefault="00D52838">
            <w:pPr>
              <w:spacing w:after="0"/>
              <w:jc w:val="center"/>
            </w:pPr>
            <w:r>
              <w:rPr>
                <w:rFonts w:ascii="Courier New" w:hAnsi="Courier New"/>
                <w:b/>
                <w:sz w:val="26"/>
              </w:rPr>
              <w:t>#</w:t>
            </w:r>
          </w:p>
        </w:tc>
        <w:tc>
          <w:tcPr>
            <w:tcW w:w="1958" w:type="dxa"/>
            <w:vAlign w:val="center"/>
          </w:tcPr>
          <w:p w14:paraId="4D6EA69D" w14:textId="77777777" w:rsidR="00481637" w:rsidRDefault="00D52838">
            <w:pPr>
              <w:spacing w:after="0"/>
              <w:jc w:val="center"/>
            </w:pPr>
            <w:r>
              <w:rPr>
                <w:rFonts w:ascii="Courier New" w:hAnsi="Courier New"/>
                <w:b/>
                <w:sz w:val="26"/>
              </w:rPr>
              <w:t>.</w:t>
            </w:r>
          </w:p>
        </w:tc>
        <w:tc>
          <w:tcPr>
            <w:tcW w:w="1958" w:type="dxa"/>
            <w:vAlign w:val="center"/>
          </w:tcPr>
          <w:p w14:paraId="28FAA210" w14:textId="77777777" w:rsidR="00481637" w:rsidRDefault="00D52838">
            <w:pPr>
              <w:spacing w:after="0"/>
              <w:jc w:val="center"/>
            </w:pPr>
            <w:r>
              <w:rPr>
                <w:rFonts w:ascii="Courier New" w:hAnsi="Courier New"/>
                <w:b/>
                <w:sz w:val="26"/>
              </w:rPr>
              <w:t>.</w:t>
            </w:r>
          </w:p>
        </w:tc>
        <w:tc>
          <w:tcPr>
            <w:tcW w:w="1958" w:type="dxa"/>
            <w:vAlign w:val="center"/>
          </w:tcPr>
          <w:p w14:paraId="32280F2A" w14:textId="77777777" w:rsidR="00481637" w:rsidRDefault="00D52838">
            <w:pPr>
              <w:spacing w:after="0"/>
              <w:jc w:val="center"/>
            </w:pPr>
            <w:r>
              <w:rPr>
                <w:rFonts w:ascii="Courier New" w:hAnsi="Courier New"/>
                <w:b/>
                <w:sz w:val="26"/>
              </w:rPr>
              <w:t>.</w:t>
            </w:r>
          </w:p>
        </w:tc>
      </w:tr>
      <w:tr w:rsidR="00481637" w14:paraId="5D123FF2" w14:textId="77777777">
        <w:trPr>
          <w:jc w:val="center"/>
        </w:trPr>
        <w:tc>
          <w:tcPr>
            <w:tcW w:w="1958" w:type="dxa"/>
            <w:vAlign w:val="center"/>
          </w:tcPr>
          <w:p w14:paraId="6A58134D" w14:textId="77777777" w:rsidR="00481637" w:rsidRDefault="00D52838">
            <w:pPr>
              <w:spacing w:after="0"/>
              <w:jc w:val="center"/>
            </w:pPr>
            <w:r>
              <w:rPr>
                <w:rFonts w:ascii="Courier New" w:hAnsi="Courier New"/>
                <w:b/>
                <w:sz w:val="26"/>
              </w:rPr>
              <w:t>.</w:t>
            </w:r>
          </w:p>
        </w:tc>
        <w:tc>
          <w:tcPr>
            <w:tcW w:w="1958" w:type="dxa"/>
            <w:vAlign w:val="center"/>
          </w:tcPr>
          <w:p w14:paraId="4FE95779" w14:textId="77777777" w:rsidR="00481637" w:rsidRDefault="00D52838">
            <w:pPr>
              <w:spacing w:after="0"/>
              <w:jc w:val="center"/>
            </w:pPr>
            <w:r>
              <w:rPr>
                <w:rFonts w:ascii="Courier New" w:hAnsi="Courier New"/>
                <w:b/>
                <w:sz w:val="26"/>
              </w:rPr>
              <w:t>#</w:t>
            </w:r>
          </w:p>
        </w:tc>
        <w:tc>
          <w:tcPr>
            <w:tcW w:w="1958" w:type="dxa"/>
            <w:vAlign w:val="center"/>
          </w:tcPr>
          <w:p w14:paraId="45CDA961" w14:textId="77777777" w:rsidR="00481637" w:rsidRDefault="00D52838">
            <w:pPr>
              <w:spacing w:after="0"/>
              <w:jc w:val="center"/>
            </w:pPr>
            <w:r>
              <w:rPr>
                <w:rFonts w:ascii="Courier New" w:hAnsi="Courier New"/>
                <w:b/>
                <w:sz w:val="26"/>
              </w:rPr>
              <w:t>#</w:t>
            </w:r>
          </w:p>
        </w:tc>
        <w:tc>
          <w:tcPr>
            <w:tcW w:w="1958" w:type="dxa"/>
            <w:vAlign w:val="center"/>
          </w:tcPr>
          <w:p w14:paraId="7DE7C1B4" w14:textId="77777777" w:rsidR="00481637" w:rsidRDefault="00D52838">
            <w:pPr>
              <w:spacing w:after="0"/>
              <w:jc w:val="center"/>
            </w:pPr>
            <w:r>
              <w:rPr>
                <w:rFonts w:ascii="Courier New" w:hAnsi="Courier New"/>
                <w:b/>
                <w:sz w:val="26"/>
              </w:rPr>
              <w:t>.</w:t>
            </w:r>
          </w:p>
        </w:tc>
        <w:tc>
          <w:tcPr>
            <w:tcW w:w="1958" w:type="dxa"/>
            <w:vAlign w:val="center"/>
          </w:tcPr>
          <w:p w14:paraId="3EFF23EE" w14:textId="77777777" w:rsidR="00481637" w:rsidRDefault="00D52838">
            <w:pPr>
              <w:spacing w:after="0"/>
              <w:jc w:val="center"/>
            </w:pPr>
            <w:r>
              <w:rPr>
                <w:rFonts w:ascii="Courier New" w:hAnsi="Courier New"/>
                <w:b/>
                <w:sz w:val="26"/>
              </w:rPr>
              <w:t>G</w:t>
            </w:r>
          </w:p>
        </w:tc>
      </w:tr>
    </w:tbl>
    <w:p w14:paraId="202C02A1" w14:textId="77777777" w:rsidR="00481637" w:rsidRDefault="00D52838">
      <w:pPr>
        <w:spacing w:after="100"/>
      </w:pPr>
      <w:r>
        <w:rPr>
          <w:b/>
        </w:rPr>
        <w:t>Manhattan Distance: h(n) = |row(n) − row(G)| + |column(n) − column(G)|.</w:t>
      </w:r>
    </w:p>
    <w:p w14:paraId="536D9A8D" w14:textId="77777777" w:rsidR="00481637" w:rsidRDefault="00D52838">
      <w:pPr>
        <w:spacing w:after="140"/>
      </w:pPr>
      <w:r>
        <w:t xml:space="preserve">Note: BFS itself uses FIFO queue order and does not use a heuristic to select the next node. The Manhattan distance is shown as the </w:t>
      </w:r>
      <w:r>
        <w:t>requested heuristic value, while BFS performs the actual expansion.</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481637" w:rsidRPr="008676FD" w14:paraId="2FCFAF51" w14:textId="77777777">
        <w:trPr>
          <w:jc w:val="center"/>
        </w:trPr>
        <w:tc>
          <w:tcPr>
            <w:tcW w:w="1958" w:type="dxa"/>
          </w:tcPr>
          <w:p w14:paraId="2ECEF8AD" w14:textId="77777777" w:rsidR="00481637" w:rsidRPr="008676FD" w:rsidRDefault="00D52838" w:rsidP="008676FD">
            <w:pPr>
              <w:spacing w:after="20" w:line="360" w:lineRule="auto"/>
              <w:rPr>
                <w:sz w:val="22"/>
              </w:rPr>
            </w:pPr>
            <w:r w:rsidRPr="008676FD">
              <w:rPr>
                <w:sz w:val="22"/>
              </w:rPr>
              <w:t>Step</w:t>
            </w:r>
          </w:p>
        </w:tc>
        <w:tc>
          <w:tcPr>
            <w:tcW w:w="1958" w:type="dxa"/>
          </w:tcPr>
          <w:p w14:paraId="5526DC70" w14:textId="77777777" w:rsidR="00481637" w:rsidRPr="008676FD" w:rsidRDefault="00D52838" w:rsidP="008676FD">
            <w:pPr>
              <w:spacing w:after="20" w:line="360" w:lineRule="auto"/>
              <w:rPr>
                <w:sz w:val="22"/>
              </w:rPr>
            </w:pPr>
            <w:r w:rsidRPr="008676FD">
              <w:rPr>
                <w:sz w:val="22"/>
              </w:rPr>
              <w:t>Expanded node</w:t>
            </w:r>
          </w:p>
        </w:tc>
        <w:tc>
          <w:tcPr>
            <w:tcW w:w="1958" w:type="dxa"/>
          </w:tcPr>
          <w:p w14:paraId="4EE39B7D" w14:textId="77777777" w:rsidR="00481637" w:rsidRPr="008676FD" w:rsidRDefault="00D52838" w:rsidP="008676FD">
            <w:pPr>
              <w:spacing w:after="20" w:line="360" w:lineRule="auto"/>
              <w:rPr>
                <w:sz w:val="22"/>
              </w:rPr>
            </w:pPr>
            <w:r w:rsidRPr="008676FD">
              <w:rPr>
                <w:sz w:val="22"/>
              </w:rPr>
              <w:t>New node(s)</w:t>
            </w:r>
          </w:p>
        </w:tc>
        <w:tc>
          <w:tcPr>
            <w:tcW w:w="1958" w:type="dxa"/>
          </w:tcPr>
          <w:p w14:paraId="0CD0EC58" w14:textId="77777777" w:rsidR="00481637" w:rsidRPr="008676FD" w:rsidRDefault="00D52838" w:rsidP="008676FD">
            <w:pPr>
              <w:spacing w:after="20" w:line="360" w:lineRule="auto"/>
              <w:rPr>
                <w:sz w:val="22"/>
              </w:rPr>
            </w:pPr>
            <w:r w:rsidRPr="008676FD">
              <w:rPr>
                <w:sz w:val="22"/>
              </w:rPr>
              <w:t>Queue after expansion</w:t>
            </w:r>
          </w:p>
        </w:tc>
        <w:tc>
          <w:tcPr>
            <w:tcW w:w="1958" w:type="dxa"/>
          </w:tcPr>
          <w:p w14:paraId="4607AEF4" w14:textId="77777777" w:rsidR="00481637" w:rsidRPr="008676FD" w:rsidRDefault="00D52838" w:rsidP="008676FD">
            <w:pPr>
              <w:spacing w:after="20" w:line="360" w:lineRule="auto"/>
              <w:rPr>
                <w:sz w:val="22"/>
              </w:rPr>
            </w:pPr>
            <w:r w:rsidRPr="008676FD">
              <w:rPr>
                <w:sz w:val="22"/>
              </w:rPr>
              <w:t>h(n)</w:t>
            </w:r>
          </w:p>
        </w:tc>
      </w:tr>
      <w:tr w:rsidR="00481637" w:rsidRPr="008676FD" w14:paraId="1F7142D8" w14:textId="77777777">
        <w:trPr>
          <w:jc w:val="center"/>
        </w:trPr>
        <w:tc>
          <w:tcPr>
            <w:tcW w:w="1958" w:type="dxa"/>
          </w:tcPr>
          <w:p w14:paraId="4D8586C0" w14:textId="77777777" w:rsidR="00481637" w:rsidRPr="008676FD" w:rsidRDefault="00D52838" w:rsidP="008676FD">
            <w:pPr>
              <w:spacing w:after="20" w:line="360" w:lineRule="auto"/>
              <w:rPr>
                <w:sz w:val="22"/>
              </w:rPr>
            </w:pPr>
            <w:r w:rsidRPr="008676FD">
              <w:rPr>
                <w:sz w:val="22"/>
              </w:rPr>
              <w:t>0</w:t>
            </w:r>
          </w:p>
        </w:tc>
        <w:tc>
          <w:tcPr>
            <w:tcW w:w="1958" w:type="dxa"/>
          </w:tcPr>
          <w:p w14:paraId="168F42CD" w14:textId="77777777" w:rsidR="00481637" w:rsidRPr="008676FD" w:rsidRDefault="00D52838" w:rsidP="008676FD">
            <w:pPr>
              <w:spacing w:after="20" w:line="360" w:lineRule="auto"/>
              <w:rPr>
                <w:sz w:val="22"/>
              </w:rPr>
            </w:pPr>
            <w:proofErr w:type="gramStart"/>
            <w:r w:rsidRPr="008676FD">
              <w:rPr>
                <w:sz w:val="22"/>
              </w:rPr>
              <w:t>S(</w:t>
            </w:r>
            <w:proofErr w:type="gramEnd"/>
            <w:r w:rsidRPr="008676FD">
              <w:rPr>
                <w:sz w:val="22"/>
              </w:rPr>
              <w:t>1,1)</w:t>
            </w:r>
          </w:p>
        </w:tc>
        <w:tc>
          <w:tcPr>
            <w:tcW w:w="1958" w:type="dxa"/>
          </w:tcPr>
          <w:p w14:paraId="11027E27" w14:textId="77777777" w:rsidR="00481637" w:rsidRPr="008676FD" w:rsidRDefault="00D52838" w:rsidP="008676FD">
            <w:pPr>
              <w:spacing w:after="20" w:line="360" w:lineRule="auto"/>
              <w:rPr>
                <w:sz w:val="22"/>
              </w:rPr>
            </w:pPr>
            <w:r w:rsidRPr="008676FD">
              <w:rPr>
                <w:sz w:val="22"/>
              </w:rPr>
              <w:t>(1,2)</w:t>
            </w:r>
          </w:p>
        </w:tc>
        <w:tc>
          <w:tcPr>
            <w:tcW w:w="1958" w:type="dxa"/>
          </w:tcPr>
          <w:p w14:paraId="27AE632E" w14:textId="77777777" w:rsidR="00481637" w:rsidRPr="008676FD" w:rsidRDefault="00D52838" w:rsidP="008676FD">
            <w:pPr>
              <w:spacing w:after="20" w:line="360" w:lineRule="auto"/>
              <w:rPr>
                <w:sz w:val="22"/>
              </w:rPr>
            </w:pPr>
            <w:r w:rsidRPr="008676FD">
              <w:rPr>
                <w:sz w:val="22"/>
              </w:rPr>
              <w:t>(1,2)</w:t>
            </w:r>
          </w:p>
        </w:tc>
        <w:tc>
          <w:tcPr>
            <w:tcW w:w="1958" w:type="dxa"/>
          </w:tcPr>
          <w:p w14:paraId="681F9A59" w14:textId="77777777" w:rsidR="00481637" w:rsidRPr="008676FD" w:rsidRDefault="00D52838" w:rsidP="008676FD">
            <w:pPr>
              <w:spacing w:after="20" w:line="360" w:lineRule="auto"/>
              <w:rPr>
                <w:sz w:val="22"/>
              </w:rPr>
            </w:pPr>
            <w:r w:rsidRPr="008676FD">
              <w:rPr>
                <w:sz w:val="22"/>
              </w:rPr>
              <w:t>3</w:t>
            </w:r>
          </w:p>
        </w:tc>
      </w:tr>
      <w:tr w:rsidR="00481637" w:rsidRPr="008676FD" w14:paraId="19D661E3" w14:textId="77777777">
        <w:trPr>
          <w:jc w:val="center"/>
        </w:trPr>
        <w:tc>
          <w:tcPr>
            <w:tcW w:w="1958" w:type="dxa"/>
          </w:tcPr>
          <w:p w14:paraId="571E0B45" w14:textId="77777777" w:rsidR="00481637" w:rsidRPr="008676FD" w:rsidRDefault="00D52838" w:rsidP="008676FD">
            <w:pPr>
              <w:spacing w:after="20" w:line="360" w:lineRule="auto"/>
              <w:rPr>
                <w:sz w:val="22"/>
              </w:rPr>
            </w:pPr>
            <w:r w:rsidRPr="008676FD">
              <w:rPr>
                <w:sz w:val="22"/>
              </w:rPr>
              <w:t>1</w:t>
            </w:r>
          </w:p>
        </w:tc>
        <w:tc>
          <w:tcPr>
            <w:tcW w:w="1958" w:type="dxa"/>
          </w:tcPr>
          <w:p w14:paraId="36A335C0" w14:textId="77777777" w:rsidR="00481637" w:rsidRPr="008676FD" w:rsidRDefault="00D52838" w:rsidP="008676FD">
            <w:pPr>
              <w:spacing w:after="20" w:line="360" w:lineRule="auto"/>
              <w:rPr>
                <w:sz w:val="22"/>
              </w:rPr>
            </w:pPr>
            <w:r w:rsidRPr="008676FD">
              <w:rPr>
                <w:sz w:val="22"/>
              </w:rPr>
              <w:t>(1,2)</w:t>
            </w:r>
          </w:p>
        </w:tc>
        <w:tc>
          <w:tcPr>
            <w:tcW w:w="1958" w:type="dxa"/>
          </w:tcPr>
          <w:p w14:paraId="2E51DEDE" w14:textId="77777777" w:rsidR="00481637" w:rsidRPr="008676FD" w:rsidRDefault="00D52838" w:rsidP="008676FD">
            <w:pPr>
              <w:spacing w:after="20" w:line="360" w:lineRule="auto"/>
              <w:rPr>
                <w:sz w:val="22"/>
              </w:rPr>
            </w:pPr>
            <w:r w:rsidRPr="008676FD">
              <w:rPr>
                <w:sz w:val="22"/>
              </w:rPr>
              <w:t>(1,3)</w:t>
            </w:r>
          </w:p>
        </w:tc>
        <w:tc>
          <w:tcPr>
            <w:tcW w:w="1958" w:type="dxa"/>
          </w:tcPr>
          <w:p w14:paraId="15DFB581" w14:textId="77777777" w:rsidR="00481637" w:rsidRPr="008676FD" w:rsidRDefault="00D52838" w:rsidP="008676FD">
            <w:pPr>
              <w:spacing w:after="20" w:line="360" w:lineRule="auto"/>
              <w:rPr>
                <w:sz w:val="22"/>
              </w:rPr>
            </w:pPr>
            <w:r w:rsidRPr="008676FD">
              <w:rPr>
                <w:sz w:val="22"/>
              </w:rPr>
              <w:t>(1,3)</w:t>
            </w:r>
          </w:p>
        </w:tc>
        <w:tc>
          <w:tcPr>
            <w:tcW w:w="1958" w:type="dxa"/>
          </w:tcPr>
          <w:p w14:paraId="4242DAF3" w14:textId="77777777" w:rsidR="00481637" w:rsidRPr="008676FD" w:rsidRDefault="00D52838" w:rsidP="008676FD">
            <w:pPr>
              <w:spacing w:after="20" w:line="360" w:lineRule="auto"/>
              <w:rPr>
                <w:sz w:val="22"/>
              </w:rPr>
            </w:pPr>
            <w:r w:rsidRPr="008676FD">
              <w:rPr>
                <w:sz w:val="22"/>
              </w:rPr>
              <w:t>2</w:t>
            </w:r>
          </w:p>
        </w:tc>
      </w:tr>
      <w:tr w:rsidR="00481637" w:rsidRPr="008676FD" w14:paraId="67704778" w14:textId="77777777">
        <w:trPr>
          <w:jc w:val="center"/>
        </w:trPr>
        <w:tc>
          <w:tcPr>
            <w:tcW w:w="1958" w:type="dxa"/>
          </w:tcPr>
          <w:p w14:paraId="5076117D" w14:textId="77777777" w:rsidR="00481637" w:rsidRPr="008676FD" w:rsidRDefault="00D52838" w:rsidP="008676FD">
            <w:pPr>
              <w:spacing w:after="20" w:line="360" w:lineRule="auto"/>
              <w:rPr>
                <w:sz w:val="22"/>
              </w:rPr>
            </w:pPr>
            <w:r w:rsidRPr="008676FD">
              <w:rPr>
                <w:sz w:val="22"/>
              </w:rPr>
              <w:t>2</w:t>
            </w:r>
          </w:p>
        </w:tc>
        <w:tc>
          <w:tcPr>
            <w:tcW w:w="1958" w:type="dxa"/>
          </w:tcPr>
          <w:p w14:paraId="5C89C1F3" w14:textId="77777777" w:rsidR="00481637" w:rsidRPr="008676FD" w:rsidRDefault="00D52838" w:rsidP="008676FD">
            <w:pPr>
              <w:spacing w:after="20" w:line="360" w:lineRule="auto"/>
              <w:rPr>
                <w:sz w:val="22"/>
              </w:rPr>
            </w:pPr>
            <w:r w:rsidRPr="008676FD">
              <w:rPr>
                <w:sz w:val="22"/>
              </w:rPr>
              <w:t>(1,3)</w:t>
            </w:r>
          </w:p>
        </w:tc>
        <w:tc>
          <w:tcPr>
            <w:tcW w:w="1958" w:type="dxa"/>
          </w:tcPr>
          <w:p w14:paraId="2BE26371" w14:textId="77777777" w:rsidR="00481637" w:rsidRPr="008676FD" w:rsidRDefault="00D52838" w:rsidP="008676FD">
            <w:pPr>
              <w:spacing w:after="20" w:line="360" w:lineRule="auto"/>
              <w:rPr>
                <w:sz w:val="22"/>
              </w:rPr>
            </w:pPr>
            <w:r w:rsidRPr="008676FD">
              <w:rPr>
                <w:sz w:val="22"/>
              </w:rPr>
              <w:t>(2,3)</w:t>
            </w:r>
          </w:p>
        </w:tc>
        <w:tc>
          <w:tcPr>
            <w:tcW w:w="1958" w:type="dxa"/>
          </w:tcPr>
          <w:p w14:paraId="270DA990" w14:textId="77777777" w:rsidR="00481637" w:rsidRPr="008676FD" w:rsidRDefault="00D52838" w:rsidP="008676FD">
            <w:pPr>
              <w:spacing w:after="20" w:line="360" w:lineRule="auto"/>
              <w:rPr>
                <w:sz w:val="22"/>
              </w:rPr>
            </w:pPr>
            <w:r w:rsidRPr="008676FD">
              <w:rPr>
                <w:sz w:val="22"/>
              </w:rPr>
              <w:t>(2,3)</w:t>
            </w:r>
          </w:p>
        </w:tc>
        <w:tc>
          <w:tcPr>
            <w:tcW w:w="1958" w:type="dxa"/>
          </w:tcPr>
          <w:p w14:paraId="522EC60A" w14:textId="77777777" w:rsidR="00481637" w:rsidRPr="008676FD" w:rsidRDefault="00D52838" w:rsidP="008676FD">
            <w:pPr>
              <w:spacing w:after="20" w:line="360" w:lineRule="auto"/>
              <w:rPr>
                <w:sz w:val="22"/>
              </w:rPr>
            </w:pPr>
            <w:r w:rsidRPr="008676FD">
              <w:rPr>
                <w:sz w:val="22"/>
              </w:rPr>
              <w:t>1</w:t>
            </w:r>
          </w:p>
        </w:tc>
      </w:tr>
      <w:tr w:rsidR="00481637" w:rsidRPr="008676FD" w14:paraId="0DB95311" w14:textId="77777777">
        <w:trPr>
          <w:jc w:val="center"/>
        </w:trPr>
        <w:tc>
          <w:tcPr>
            <w:tcW w:w="1958" w:type="dxa"/>
          </w:tcPr>
          <w:p w14:paraId="5972BEA1" w14:textId="77777777" w:rsidR="00481637" w:rsidRPr="008676FD" w:rsidRDefault="00D52838" w:rsidP="008676FD">
            <w:pPr>
              <w:spacing w:after="20" w:line="360" w:lineRule="auto"/>
              <w:rPr>
                <w:sz w:val="22"/>
              </w:rPr>
            </w:pPr>
            <w:r w:rsidRPr="008676FD">
              <w:rPr>
                <w:sz w:val="22"/>
              </w:rPr>
              <w:t>3</w:t>
            </w:r>
          </w:p>
        </w:tc>
        <w:tc>
          <w:tcPr>
            <w:tcW w:w="1958" w:type="dxa"/>
          </w:tcPr>
          <w:p w14:paraId="2207FFE1" w14:textId="77777777" w:rsidR="00481637" w:rsidRPr="008676FD" w:rsidRDefault="00D52838" w:rsidP="008676FD">
            <w:pPr>
              <w:spacing w:after="20" w:line="360" w:lineRule="auto"/>
              <w:rPr>
                <w:sz w:val="22"/>
              </w:rPr>
            </w:pPr>
            <w:r w:rsidRPr="008676FD">
              <w:rPr>
                <w:sz w:val="22"/>
              </w:rPr>
              <w:t>(2,3)</w:t>
            </w:r>
          </w:p>
        </w:tc>
        <w:tc>
          <w:tcPr>
            <w:tcW w:w="1958" w:type="dxa"/>
          </w:tcPr>
          <w:p w14:paraId="27F028F7" w14:textId="77777777" w:rsidR="00481637" w:rsidRPr="008676FD" w:rsidRDefault="00D52838" w:rsidP="008676FD">
            <w:pPr>
              <w:spacing w:after="20" w:line="360" w:lineRule="auto"/>
              <w:rPr>
                <w:sz w:val="22"/>
              </w:rPr>
            </w:pPr>
            <w:r w:rsidRPr="008676FD">
              <w:rPr>
                <w:sz w:val="22"/>
              </w:rPr>
              <w:t>(3,3)</w:t>
            </w:r>
          </w:p>
        </w:tc>
        <w:tc>
          <w:tcPr>
            <w:tcW w:w="1958" w:type="dxa"/>
          </w:tcPr>
          <w:p w14:paraId="4360577C" w14:textId="77777777" w:rsidR="00481637" w:rsidRPr="008676FD" w:rsidRDefault="00D52838" w:rsidP="008676FD">
            <w:pPr>
              <w:spacing w:after="20" w:line="360" w:lineRule="auto"/>
              <w:rPr>
                <w:sz w:val="22"/>
              </w:rPr>
            </w:pPr>
            <w:r w:rsidRPr="008676FD">
              <w:rPr>
                <w:sz w:val="22"/>
              </w:rPr>
              <w:t>(3,3)</w:t>
            </w:r>
          </w:p>
        </w:tc>
        <w:tc>
          <w:tcPr>
            <w:tcW w:w="1958" w:type="dxa"/>
          </w:tcPr>
          <w:p w14:paraId="6208FC06" w14:textId="77777777" w:rsidR="00481637" w:rsidRPr="008676FD" w:rsidRDefault="00D52838" w:rsidP="008676FD">
            <w:pPr>
              <w:spacing w:after="20" w:line="360" w:lineRule="auto"/>
              <w:rPr>
                <w:sz w:val="22"/>
              </w:rPr>
            </w:pPr>
            <w:r w:rsidRPr="008676FD">
              <w:rPr>
                <w:sz w:val="22"/>
              </w:rPr>
              <w:t>2</w:t>
            </w:r>
          </w:p>
        </w:tc>
      </w:tr>
      <w:tr w:rsidR="00481637" w:rsidRPr="008676FD" w14:paraId="3CE9F320" w14:textId="77777777">
        <w:trPr>
          <w:jc w:val="center"/>
        </w:trPr>
        <w:tc>
          <w:tcPr>
            <w:tcW w:w="1958" w:type="dxa"/>
          </w:tcPr>
          <w:p w14:paraId="19B46156" w14:textId="77777777" w:rsidR="00481637" w:rsidRPr="008676FD" w:rsidRDefault="00D52838" w:rsidP="008676FD">
            <w:pPr>
              <w:spacing w:after="20" w:line="360" w:lineRule="auto"/>
              <w:rPr>
                <w:sz w:val="22"/>
              </w:rPr>
            </w:pPr>
            <w:r w:rsidRPr="008676FD">
              <w:rPr>
                <w:sz w:val="22"/>
              </w:rPr>
              <w:t>4</w:t>
            </w:r>
          </w:p>
        </w:tc>
        <w:tc>
          <w:tcPr>
            <w:tcW w:w="1958" w:type="dxa"/>
          </w:tcPr>
          <w:p w14:paraId="3806CF86" w14:textId="77777777" w:rsidR="00481637" w:rsidRPr="008676FD" w:rsidRDefault="00D52838" w:rsidP="008676FD">
            <w:pPr>
              <w:spacing w:after="20" w:line="360" w:lineRule="auto"/>
              <w:rPr>
                <w:sz w:val="22"/>
              </w:rPr>
            </w:pPr>
            <w:r w:rsidRPr="008676FD">
              <w:rPr>
                <w:sz w:val="22"/>
              </w:rPr>
              <w:t>(3,3)</w:t>
            </w:r>
          </w:p>
        </w:tc>
        <w:tc>
          <w:tcPr>
            <w:tcW w:w="1958" w:type="dxa"/>
          </w:tcPr>
          <w:p w14:paraId="785412C1" w14:textId="77777777" w:rsidR="00481637" w:rsidRPr="008676FD" w:rsidRDefault="00D52838" w:rsidP="008676FD">
            <w:pPr>
              <w:spacing w:after="20" w:line="360" w:lineRule="auto"/>
              <w:rPr>
                <w:sz w:val="22"/>
              </w:rPr>
            </w:pPr>
            <w:r w:rsidRPr="008676FD">
              <w:rPr>
                <w:sz w:val="22"/>
              </w:rPr>
              <w:t>(3,2), (4,3)</w:t>
            </w:r>
          </w:p>
        </w:tc>
        <w:tc>
          <w:tcPr>
            <w:tcW w:w="1958" w:type="dxa"/>
          </w:tcPr>
          <w:p w14:paraId="4C607677" w14:textId="77777777" w:rsidR="00481637" w:rsidRPr="008676FD" w:rsidRDefault="00D52838" w:rsidP="008676FD">
            <w:pPr>
              <w:spacing w:after="20" w:line="360" w:lineRule="auto"/>
              <w:rPr>
                <w:sz w:val="22"/>
              </w:rPr>
            </w:pPr>
            <w:r w:rsidRPr="008676FD">
              <w:rPr>
                <w:sz w:val="22"/>
              </w:rPr>
              <w:t xml:space="preserve">(3,2), </w:t>
            </w:r>
            <w:r w:rsidRPr="008676FD">
              <w:rPr>
                <w:sz w:val="22"/>
              </w:rPr>
              <w:t>(4,3)</w:t>
            </w:r>
          </w:p>
        </w:tc>
        <w:tc>
          <w:tcPr>
            <w:tcW w:w="1958" w:type="dxa"/>
          </w:tcPr>
          <w:p w14:paraId="2BAD92EA" w14:textId="77777777" w:rsidR="00481637" w:rsidRPr="008676FD" w:rsidRDefault="00D52838" w:rsidP="008676FD">
            <w:pPr>
              <w:spacing w:after="20" w:line="360" w:lineRule="auto"/>
              <w:rPr>
                <w:sz w:val="22"/>
              </w:rPr>
            </w:pPr>
            <w:r w:rsidRPr="008676FD">
              <w:rPr>
                <w:sz w:val="22"/>
              </w:rPr>
              <w:t>3, 2</w:t>
            </w:r>
          </w:p>
        </w:tc>
      </w:tr>
      <w:tr w:rsidR="00481637" w:rsidRPr="008676FD" w14:paraId="4E1A5E08" w14:textId="77777777">
        <w:trPr>
          <w:jc w:val="center"/>
        </w:trPr>
        <w:tc>
          <w:tcPr>
            <w:tcW w:w="1958" w:type="dxa"/>
          </w:tcPr>
          <w:p w14:paraId="7620DD7A" w14:textId="77777777" w:rsidR="00481637" w:rsidRPr="008676FD" w:rsidRDefault="00D52838" w:rsidP="008676FD">
            <w:pPr>
              <w:spacing w:after="20" w:line="360" w:lineRule="auto"/>
              <w:rPr>
                <w:sz w:val="22"/>
              </w:rPr>
            </w:pPr>
            <w:r w:rsidRPr="008676FD">
              <w:rPr>
                <w:sz w:val="22"/>
              </w:rPr>
              <w:t>5</w:t>
            </w:r>
          </w:p>
        </w:tc>
        <w:tc>
          <w:tcPr>
            <w:tcW w:w="1958" w:type="dxa"/>
          </w:tcPr>
          <w:p w14:paraId="65DD7CC4" w14:textId="77777777" w:rsidR="00481637" w:rsidRPr="008676FD" w:rsidRDefault="00D52838" w:rsidP="008676FD">
            <w:pPr>
              <w:spacing w:after="20" w:line="360" w:lineRule="auto"/>
              <w:rPr>
                <w:sz w:val="22"/>
              </w:rPr>
            </w:pPr>
            <w:r w:rsidRPr="008676FD">
              <w:rPr>
                <w:sz w:val="22"/>
              </w:rPr>
              <w:t>(3,2)</w:t>
            </w:r>
          </w:p>
        </w:tc>
        <w:tc>
          <w:tcPr>
            <w:tcW w:w="1958" w:type="dxa"/>
          </w:tcPr>
          <w:p w14:paraId="7D085752" w14:textId="77777777" w:rsidR="00481637" w:rsidRPr="008676FD" w:rsidRDefault="00D52838" w:rsidP="008676FD">
            <w:pPr>
              <w:spacing w:after="20" w:line="360" w:lineRule="auto"/>
              <w:rPr>
                <w:sz w:val="22"/>
              </w:rPr>
            </w:pPr>
            <w:r w:rsidRPr="008676FD">
              <w:rPr>
                <w:sz w:val="22"/>
              </w:rPr>
              <w:t>(3,1)</w:t>
            </w:r>
          </w:p>
        </w:tc>
        <w:tc>
          <w:tcPr>
            <w:tcW w:w="1958" w:type="dxa"/>
          </w:tcPr>
          <w:p w14:paraId="440AE91D" w14:textId="77777777" w:rsidR="00481637" w:rsidRPr="008676FD" w:rsidRDefault="00D52838" w:rsidP="008676FD">
            <w:pPr>
              <w:spacing w:after="20" w:line="360" w:lineRule="auto"/>
              <w:rPr>
                <w:sz w:val="22"/>
              </w:rPr>
            </w:pPr>
            <w:r w:rsidRPr="008676FD">
              <w:rPr>
                <w:sz w:val="22"/>
              </w:rPr>
              <w:t>(4,3), (3,1)</w:t>
            </w:r>
          </w:p>
        </w:tc>
        <w:tc>
          <w:tcPr>
            <w:tcW w:w="1958" w:type="dxa"/>
          </w:tcPr>
          <w:p w14:paraId="719DCEFB" w14:textId="77777777" w:rsidR="00481637" w:rsidRPr="008676FD" w:rsidRDefault="00D52838" w:rsidP="008676FD">
            <w:pPr>
              <w:spacing w:after="20" w:line="360" w:lineRule="auto"/>
              <w:rPr>
                <w:sz w:val="22"/>
              </w:rPr>
            </w:pPr>
            <w:r w:rsidRPr="008676FD">
              <w:rPr>
                <w:sz w:val="22"/>
              </w:rPr>
              <w:t>4</w:t>
            </w:r>
          </w:p>
        </w:tc>
      </w:tr>
      <w:tr w:rsidR="00481637" w:rsidRPr="008676FD" w14:paraId="1993A078" w14:textId="77777777">
        <w:trPr>
          <w:jc w:val="center"/>
        </w:trPr>
        <w:tc>
          <w:tcPr>
            <w:tcW w:w="1958" w:type="dxa"/>
          </w:tcPr>
          <w:p w14:paraId="649633A4" w14:textId="77777777" w:rsidR="00481637" w:rsidRPr="008676FD" w:rsidRDefault="00D52838" w:rsidP="008676FD">
            <w:pPr>
              <w:spacing w:after="20" w:line="360" w:lineRule="auto"/>
              <w:rPr>
                <w:sz w:val="22"/>
              </w:rPr>
            </w:pPr>
            <w:r w:rsidRPr="008676FD">
              <w:rPr>
                <w:sz w:val="22"/>
              </w:rPr>
              <w:t>6</w:t>
            </w:r>
          </w:p>
        </w:tc>
        <w:tc>
          <w:tcPr>
            <w:tcW w:w="1958" w:type="dxa"/>
          </w:tcPr>
          <w:p w14:paraId="71481981" w14:textId="77777777" w:rsidR="00481637" w:rsidRPr="008676FD" w:rsidRDefault="00D52838" w:rsidP="008676FD">
            <w:pPr>
              <w:spacing w:after="20" w:line="360" w:lineRule="auto"/>
              <w:rPr>
                <w:sz w:val="22"/>
              </w:rPr>
            </w:pPr>
            <w:r w:rsidRPr="008676FD">
              <w:rPr>
                <w:sz w:val="22"/>
              </w:rPr>
              <w:t>(4,3)</w:t>
            </w:r>
          </w:p>
        </w:tc>
        <w:tc>
          <w:tcPr>
            <w:tcW w:w="1958" w:type="dxa"/>
          </w:tcPr>
          <w:p w14:paraId="76075E86" w14:textId="77777777" w:rsidR="00481637" w:rsidRPr="008676FD" w:rsidRDefault="00D52838" w:rsidP="008676FD">
            <w:pPr>
              <w:spacing w:after="20" w:line="360" w:lineRule="auto"/>
              <w:rPr>
                <w:sz w:val="22"/>
              </w:rPr>
            </w:pPr>
            <w:r w:rsidRPr="008676FD">
              <w:rPr>
                <w:sz w:val="22"/>
              </w:rPr>
              <w:t>(4,4)</w:t>
            </w:r>
          </w:p>
        </w:tc>
        <w:tc>
          <w:tcPr>
            <w:tcW w:w="1958" w:type="dxa"/>
          </w:tcPr>
          <w:p w14:paraId="13C233D7" w14:textId="77777777" w:rsidR="00481637" w:rsidRPr="008676FD" w:rsidRDefault="00D52838" w:rsidP="008676FD">
            <w:pPr>
              <w:spacing w:after="20" w:line="360" w:lineRule="auto"/>
              <w:rPr>
                <w:sz w:val="22"/>
              </w:rPr>
            </w:pPr>
            <w:r w:rsidRPr="008676FD">
              <w:rPr>
                <w:sz w:val="22"/>
              </w:rPr>
              <w:t>(3,1), (4,4)</w:t>
            </w:r>
          </w:p>
        </w:tc>
        <w:tc>
          <w:tcPr>
            <w:tcW w:w="1958" w:type="dxa"/>
          </w:tcPr>
          <w:p w14:paraId="1C4B8E02" w14:textId="77777777" w:rsidR="00481637" w:rsidRPr="008676FD" w:rsidRDefault="00D52838" w:rsidP="008676FD">
            <w:pPr>
              <w:spacing w:after="20" w:line="360" w:lineRule="auto"/>
              <w:rPr>
                <w:sz w:val="22"/>
              </w:rPr>
            </w:pPr>
            <w:r w:rsidRPr="008676FD">
              <w:rPr>
                <w:sz w:val="22"/>
              </w:rPr>
              <w:t>1</w:t>
            </w:r>
          </w:p>
        </w:tc>
      </w:tr>
      <w:tr w:rsidR="00481637" w:rsidRPr="008676FD" w14:paraId="5AAC3260" w14:textId="77777777">
        <w:trPr>
          <w:jc w:val="center"/>
        </w:trPr>
        <w:tc>
          <w:tcPr>
            <w:tcW w:w="1958" w:type="dxa"/>
          </w:tcPr>
          <w:p w14:paraId="4F7FE8D8" w14:textId="77777777" w:rsidR="00481637" w:rsidRPr="008676FD" w:rsidRDefault="00D52838" w:rsidP="008676FD">
            <w:pPr>
              <w:spacing w:after="20" w:line="360" w:lineRule="auto"/>
              <w:rPr>
                <w:sz w:val="22"/>
              </w:rPr>
            </w:pPr>
            <w:r w:rsidRPr="008676FD">
              <w:rPr>
                <w:sz w:val="22"/>
              </w:rPr>
              <w:t>7</w:t>
            </w:r>
          </w:p>
        </w:tc>
        <w:tc>
          <w:tcPr>
            <w:tcW w:w="1958" w:type="dxa"/>
          </w:tcPr>
          <w:p w14:paraId="79148AB8" w14:textId="77777777" w:rsidR="00481637" w:rsidRPr="008676FD" w:rsidRDefault="00D52838" w:rsidP="008676FD">
            <w:pPr>
              <w:spacing w:after="20" w:line="360" w:lineRule="auto"/>
              <w:rPr>
                <w:sz w:val="22"/>
              </w:rPr>
            </w:pPr>
            <w:r w:rsidRPr="008676FD">
              <w:rPr>
                <w:sz w:val="22"/>
              </w:rPr>
              <w:t>(3,1)</w:t>
            </w:r>
          </w:p>
        </w:tc>
        <w:tc>
          <w:tcPr>
            <w:tcW w:w="1958" w:type="dxa"/>
          </w:tcPr>
          <w:p w14:paraId="241AB666" w14:textId="77777777" w:rsidR="00481637" w:rsidRPr="008676FD" w:rsidRDefault="00D52838" w:rsidP="008676FD">
            <w:pPr>
              <w:spacing w:after="20" w:line="360" w:lineRule="auto"/>
              <w:rPr>
                <w:sz w:val="22"/>
              </w:rPr>
            </w:pPr>
            <w:r w:rsidRPr="008676FD">
              <w:rPr>
                <w:sz w:val="22"/>
              </w:rPr>
              <w:t>(4,1)</w:t>
            </w:r>
          </w:p>
        </w:tc>
        <w:tc>
          <w:tcPr>
            <w:tcW w:w="1958" w:type="dxa"/>
          </w:tcPr>
          <w:p w14:paraId="2FD41CC8" w14:textId="77777777" w:rsidR="00481637" w:rsidRPr="008676FD" w:rsidRDefault="00D52838" w:rsidP="008676FD">
            <w:pPr>
              <w:spacing w:after="20" w:line="360" w:lineRule="auto"/>
              <w:rPr>
                <w:sz w:val="22"/>
              </w:rPr>
            </w:pPr>
            <w:r w:rsidRPr="008676FD">
              <w:rPr>
                <w:sz w:val="22"/>
              </w:rPr>
              <w:t>(4,4), (4,1)</w:t>
            </w:r>
          </w:p>
        </w:tc>
        <w:tc>
          <w:tcPr>
            <w:tcW w:w="1958" w:type="dxa"/>
          </w:tcPr>
          <w:p w14:paraId="7760E132" w14:textId="77777777" w:rsidR="00481637" w:rsidRPr="008676FD" w:rsidRDefault="00D52838" w:rsidP="008676FD">
            <w:pPr>
              <w:spacing w:after="20" w:line="360" w:lineRule="auto"/>
              <w:rPr>
                <w:sz w:val="22"/>
              </w:rPr>
            </w:pPr>
            <w:r w:rsidRPr="008676FD">
              <w:rPr>
                <w:sz w:val="22"/>
              </w:rPr>
              <w:t>3</w:t>
            </w:r>
          </w:p>
        </w:tc>
      </w:tr>
      <w:tr w:rsidR="00481637" w:rsidRPr="008676FD" w14:paraId="4D6364CC" w14:textId="77777777">
        <w:trPr>
          <w:jc w:val="center"/>
        </w:trPr>
        <w:tc>
          <w:tcPr>
            <w:tcW w:w="1958" w:type="dxa"/>
          </w:tcPr>
          <w:p w14:paraId="1B15666B" w14:textId="77777777" w:rsidR="00481637" w:rsidRPr="008676FD" w:rsidRDefault="00D52838" w:rsidP="008676FD">
            <w:pPr>
              <w:spacing w:after="20" w:line="360" w:lineRule="auto"/>
              <w:rPr>
                <w:sz w:val="22"/>
              </w:rPr>
            </w:pPr>
            <w:r w:rsidRPr="008676FD">
              <w:rPr>
                <w:sz w:val="22"/>
              </w:rPr>
              <w:t>8</w:t>
            </w:r>
          </w:p>
        </w:tc>
        <w:tc>
          <w:tcPr>
            <w:tcW w:w="1958" w:type="dxa"/>
          </w:tcPr>
          <w:p w14:paraId="1F06CCAC" w14:textId="77777777" w:rsidR="00481637" w:rsidRPr="008676FD" w:rsidRDefault="00D52838" w:rsidP="008676FD">
            <w:pPr>
              <w:spacing w:after="20" w:line="360" w:lineRule="auto"/>
              <w:rPr>
                <w:sz w:val="22"/>
              </w:rPr>
            </w:pPr>
            <w:r w:rsidRPr="008676FD">
              <w:rPr>
                <w:sz w:val="22"/>
              </w:rPr>
              <w:t>(4,4)</w:t>
            </w:r>
          </w:p>
        </w:tc>
        <w:tc>
          <w:tcPr>
            <w:tcW w:w="1958" w:type="dxa"/>
          </w:tcPr>
          <w:p w14:paraId="62E6A5FE" w14:textId="77777777" w:rsidR="00481637" w:rsidRPr="008676FD" w:rsidRDefault="00D52838" w:rsidP="008676FD">
            <w:pPr>
              <w:spacing w:after="20" w:line="360" w:lineRule="auto"/>
              <w:rPr>
                <w:sz w:val="22"/>
              </w:rPr>
            </w:pPr>
            <w:r w:rsidRPr="008676FD">
              <w:rPr>
                <w:sz w:val="22"/>
              </w:rPr>
              <w:t>(3,4), (5,4)</w:t>
            </w:r>
          </w:p>
        </w:tc>
        <w:tc>
          <w:tcPr>
            <w:tcW w:w="1958" w:type="dxa"/>
          </w:tcPr>
          <w:p w14:paraId="457AF45D" w14:textId="77777777" w:rsidR="00481637" w:rsidRPr="008676FD" w:rsidRDefault="00D52838" w:rsidP="008676FD">
            <w:pPr>
              <w:spacing w:after="20" w:line="360" w:lineRule="auto"/>
              <w:rPr>
                <w:sz w:val="22"/>
              </w:rPr>
            </w:pPr>
            <w:r w:rsidRPr="008676FD">
              <w:rPr>
                <w:sz w:val="22"/>
              </w:rPr>
              <w:t>(4,1), (3,4), (5,4)</w:t>
            </w:r>
          </w:p>
        </w:tc>
        <w:tc>
          <w:tcPr>
            <w:tcW w:w="1958" w:type="dxa"/>
          </w:tcPr>
          <w:p w14:paraId="18FD6DA0" w14:textId="77777777" w:rsidR="00481637" w:rsidRPr="008676FD" w:rsidRDefault="00D52838" w:rsidP="008676FD">
            <w:pPr>
              <w:spacing w:after="20" w:line="360" w:lineRule="auto"/>
              <w:rPr>
                <w:sz w:val="22"/>
              </w:rPr>
            </w:pPr>
            <w:r w:rsidRPr="008676FD">
              <w:rPr>
                <w:sz w:val="22"/>
              </w:rPr>
              <w:t>2, 1</w:t>
            </w:r>
          </w:p>
        </w:tc>
      </w:tr>
      <w:tr w:rsidR="00481637" w:rsidRPr="008676FD" w14:paraId="0B8EA28A" w14:textId="77777777">
        <w:trPr>
          <w:jc w:val="center"/>
        </w:trPr>
        <w:tc>
          <w:tcPr>
            <w:tcW w:w="1958" w:type="dxa"/>
          </w:tcPr>
          <w:p w14:paraId="791EBF7F" w14:textId="77777777" w:rsidR="00481637" w:rsidRPr="008676FD" w:rsidRDefault="00D52838" w:rsidP="008676FD">
            <w:pPr>
              <w:spacing w:after="20" w:line="360" w:lineRule="auto"/>
              <w:rPr>
                <w:sz w:val="22"/>
              </w:rPr>
            </w:pPr>
            <w:r w:rsidRPr="008676FD">
              <w:rPr>
                <w:sz w:val="22"/>
              </w:rPr>
              <w:t>9</w:t>
            </w:r>
          </w:p>
        </w:tc>
        <w:tc>
          <w:tcPr>
            <w:tcW w:w="1958" w:type="dxa"/>
          </w:tcPr>
          <w:p w14:paraId="2BA55FBA" w14:textId="77777777" w:rsidR="00481637" w:rsidRPr="008676FD" w:rsidRDefault="00D52838" w:rsidP="008676FD">
            <w:pPr>
              <w:spacing w:after="20" w:line="360" w:lineRule="auto"/>
              <w:rPr>
                <w:sz w:val="22"/>
              </w:rPr>
            </w:pPr>
            <w:r w:rsidRPr="008676FD">
              <w:rPr>
                <w:sz w:val="22"/>
              </w:rPr>
              <w:t>(4,1)</w:t>
            </w:r>
          </w:p>
        </w:tc>
        <w:tc>
          <w:tcPr>
            <w:tcW w:w="1958" w:type="dxa"/>
          </w:tcPr>
          <w:p w14:paraId="02562E54" w14:textId="77777777" w:rsidR="00481637" w:rsidRPr="008676FD" w:rsidRDefault="00D52838" w:rsidP="008676FD">
            <w:pPr>
              <w:spacing w:after="20" w:line="360" w:lineRule="auto"/>
              <w:rPr>
                <w:sz w:val="22"/>
              </w:rPr>
            </w:pPr>
            <w:r w:rsidRPr="008676FD">
              <w:rPr>
                <w:sz w:val="22"/>
              </w:rPr>
              <w:t>(5,1)</w:t>
            </w:r>
          </w:p>
        </w:tc>
        <w:tc>
          <w:tcPr>
            <w:tcW w:w="1958" w:type="dxa"/>
          </w:tcPr>
          <w:p w14:paraId="3F3BF221" w14:textId="77777777" w:rsidR="00481637" w:rsidRPr="008676FD" w:rsidRDefault="00D52838" w:rsidP="008676FD">
            <w:pPr>
              <w:spacing w:after="20" w:line="360" w:lineRule="auto"/>
              <w:rPr>
                <w:sz w:val="22"/>
              </w:rPr>
            </w:pPr>
            <w:r w:rsidRPr="008676FD">
              <w:rPr>
                <w:sz w:val="22"/>
              </w:rPr>
              <w:t>(3,4), (5,4), (5,1)</w:t>
            </w:r>
          </w:p>
        </w:tc>
        <w:tc>
          <w:tcPr>
            <w:tcW w:w="1958" w:type="dxa"/>
          </w:tcPr>
          <w:p w14:paraId="79C4BCDF" w14:textId="77777777" w:rsidR="00481637" w:rsidRPr="008676FD" w:rsidRDefault="00D52838" w:rsidP="008676FD">
            <w:pPr>
              <w:spacing w:after="20" w:line="360" w:lineRule="auto"/>
              <w:rPr>
                <w:sz w:val="22"/>
              </w:rPr>
            </w:pPr>
            <w:r w:rsidRPr="008676FD">
              <w:rPr>
                <w:sz w:val="22"/>
              </w:rPr>
              <w:t>4</w:t>
            </w:r>
          </w:p>
        </w:tc>
      </w:tr>
      <w:tr w:rsidR="00481637" w:rsidRPr="008676FD" w14:paraId="61D2554C" w14:textId="77777777">
        <w:trPr>
          <w:jc w:val="center"/>
        </w:trPr>
        <w:tc>
          <w:tcPr>
            <w:tcW w:w="1958" w:type="dxa"/>
          </w:tcPr>
          <w:p w14:paraId="79FE2E6B" w14:textId="77777777" w:rsidR="00481637" w:rsidRPr="008676FD" w:rsidRDefault="00D52838" w:rsidP="008676FD">
            <w:pPr>
              <w:spacing w:after="20" w:line="360" w:lineRule="auto"/>
              <w:rPr>
                <w:sz w:val="22"/>
              </w:rPr>
            </w:pPr>
            <w:r w:rsidRPr="008676FD">
              <w:rPr>
                <w:sz w:val="22"/>
              </w:rPr>
              <w:t>10</w:t>
            </w:r>
          </w:p>
        </w:tc>
        <w:tc>
          <w:tcPr>
            <w:tcW w:w="1958" w:type="dxa"/>
          </w:tcPr>
          <w:p w14:paraId="2747B81B" w14:textId="77777777" w:rsidR="00481637" w:rsidRPr="008676FD" w:rsidRDefault="00D52838" w:rsidP="008676FD">
            <w:pPr>
              <w:spacing w:after="20" w:line="360" w:lineRule="auto"/>
              <w:rPr>
                <w:sz w:val="22"/>
              </w:rPr>
            </w:pPr>
            <w:r w:rsidRPr="008676FD">
              <w:rPr>
                <w:sz w:val="22"/>
              </w:rPr>
              <w:t>(3,4)</w:t>
            </w:r>
          </w:p>
        </w:tc>
        <w:tc>
          <w:tcPr>
            <w:tcW w:w="1958" w:type="dxa"/>
          </w:tcPr>
          <w:p w14:paraId="056EB9C1" w14:textId="77777777" w:rsidR="00481637" w:rsidRPr="008676FD" w:rsidRDefault="00D52838" w:rsidP="008676FD">
            <w:pPr>
              <w:spacing w:after="20" w:line="360" w:lineRule="auto"/>
              <w:rPr>
                <w:sz w:val="22"/>
              </w:rPr>
            </w:pPr>
            <w:r w:rsidRPr="008676FD">
              <w:rPr>
                <w:sz w:val="22"/>
              </w:rPr>
              <w:t>(3,5)</w:t>
            </w:r>
          </w:p>
        </w:tc>
        <w:tc>
          <w:tcPr>
            <w:tcW w:w="1958" w:type="dxa"/>
          </w:tcPr>
          <w:p w14:paraId="03D8E1B5" w14:textId="77777777" w:rsidR="00481637" w:rsidRPr="008676FD" w:rsidRDefault="00D52838" w:rsidP="008676FD">
            <w:pPr>
              <w:spacing w:after="20" w:line="360" w:lineRule="auto"/>
              <w:rPr>
                <w:sz w:val="22"/>
              </w:rPr>
            </w:pPr>
            <w:r w:rsidRPr="008676FD">
              <w:rPr>
                <w:sz w:val="22"/>
              </w:rPr>
              <w:t>(5,4), (5,1), (3,5)</w:t>
            </w:r>
          </w:p>
        </w:tc>
        <w:tc>
          <w:tcPr>
            <w:tcW w:w="1958" w:type="dxa"/>
          </w:tcPr>
          <w:p w14:paraId="32577FE5" w14:textId="77777777" w:rsidR="00481637" w:rsidRPr="008676FD" w:rsidRDefault="00D52838" w:rsidP="008676FD">
            <w:pPr>
              <w:spacing w:after="20" w:line="360" w:lineRule="auto"/>
              <w:rPr>
                <w:sz w:val="22"/>
              </w:rPr>
            </w:pPr>
            <w:r w:rsidRPr="008676FD">
              <w:rPr>
                <w:sz w:val="22"/>
              </w:rPr>
              <w:t>3</w:t>
            </w:r>
          </w:p>
        </w:tc>
      </w:tr>
      <w:tr w:rsidR="00481637" w:rsidRPr="008676FD" w14:paraId="25C7F603" w14:textId="77777777">
        <w:trPr>
          <w:jc w:val="center"/>
        </w:trPr>
        <w:tc>
          <w:tcPr>
            <w:tcW w:w="1958" w:type="dxa"/>
          </w:tcPr>
          <w:p w14:paraId="5D1F2E08" w14:textId="77777777" w:rsidR="00481637" w:rsidRPr="008676FD" w:rsidRDefault="00D52838" w:rsidP="008676FD">
            <w:pPr>
              <w:spacing w:after="20" w:line="360" w:lineRule="auto"/>
              <w:rPr>
                <w:sz w:val="22"/>
              </w:rPr>
            </w:pPr>
            <w:r w:rsidRPr="008676FD">
              <w:rPr>
                <w:sz w:val="22"/>
              </w:rPr>
              <w:t>11</w:t>
            </w:r>
          </w:p>
        </w:tc>
        <w:tc>
          <w:tcPr>
            <w:tcW w:w="1958" w:type="dxa"/>
          </w:tcPr>
          <w:p w14:paraId="1035D88D" w14:textId="77777777" w:rsidR="00481637" w:rsidRPr="008676FD" w:rsidRDefault="00D52838" w:rsidP="008676FD">
            <w:pPr>
              <w:spacing w:after="20" w:line="360" w:lineRule="auto"/>
              <w:rPr>
                <w:sz w:val="22"/>
              </w:rPr>
            </w:pPr>
            <w:r w:rsidRPr="008676FD">
              <w:rPr>
                <w:sz w:val="22"/>
              </w:rPr>
              <w:t>(5,4)</w:t>
            </w:r>
          </w:p>
        </w:tc>
        <w:tc>
          <w:tcPr>
            <w:tcW w:w="1958" w:type="dxa"/>
          </w:tcPr>
          <w:p w14:paraId="7CC1656C" w14:textId="77777777" w:rsidR="00481637" w:rsidRPr="008676FD" w:rsidRDefault="00D52838" w:rsidP="008676FD">
            <w:pPr>
              <w:spacing w:after="20" w:line="360" w:lineRule="auto"/>
              <w:rPr>
                <w:sz w:val="22"/>
              </w:rPr>
            </w:pPr>
            <w:r w:rsidRPr="008676FD">
              <w:rPr>
                <w:sz w:val="22"/>
              </w:rPr>
              <w:t>G</w:t>
            </w:r>
            <w:proofErr w:type="gramStart"/>
            <w:r w:rsidRPr="008676FD">
              <w:rPr>
                <w:sz w:val="22"/>
              </w:rPr>
              <w:t>=(</w:t>
            </w:r>
            <w:proofErr w:type="gramEnd"/>
            <w:r w:rsidRPr="008676FD">
              <w:rPr>
                <w:sz w:val="22"/>
              </w:rPr>
              <w:t>5,5)</w:t>
            </w:r>
          </w:p>
        </w:tc>
        <w:tc>
          <w:tcPr>
            <w:tcW w:w="1958" w:type="dxa"/>
          </w:tcPr>
          <w:p w14:paraId="225CD606" w14:textId="77777777" w:rsidR="00481637" w:rsidRPr="008676FD" w:rsidRDefault="00D52838" w:rsidP="008676FD">
            <w:pPr>
              <w:spacing w:after="20" w:line="360" w:lineRule="auto"/>
              <w:rPr>
                <w:sz w:val="22"/>
              </w:rPr>
            </w:pPr>
            <w:r w:rsidRPr="008676FD">
              <w:rPr>
                <w:sz w:val="22"/>
              </w:rPr>
              <w:t xml:space="preserve">(5,1), </w:t>
            </w:r>
            <w:r w:rsidRPr="008676FD">
              <w:rPr>
                <w:sz w:val="22"/>
              </w:rPr>
              <w:t>(3,5), G</w:t>
            </w:r>
          </w:p>
        </w:tc>
        <w:tc>
          <w:tcPr>
            <w:tcW w:w="1958" w:type="dxa"/>
          </w:tcPr>
          <w:p w14:paraId="5E8B6C56" w14:textId="77777777" w:rsidR="00481637" w:rsidRPr="008676FD" w:rsidRDefault="00D52838" w:rsidP="008676FD">
            <w:pPr>
              <w:spacing w:after="20" w:line="360" w:lineRule="auto"/>
              <w:rPr>
                <w:sz w:val="22"/>
              </w:rPr>
            </w:pPr>
            <w:r w:rsidRPr="008676FD">
              <w:rPr>
                <w:sz w:val="22"/>
              </w:rPr>
              <w:t>0</w:t>
            </w:r>
          </w:p>
        </w:tc>
      </w:tr>
      <w:tr w:rsidR="00481637" w:rsidRPr="008676FD" w14:paraId="02C2A167" w14:textId="77777777">
        <w:trPr>
          <w:jc w:val="center"/>
        </w:trPr>
        <w:tc>
          <w:tcPr>
            <w:tcW w:w="1958" w:type="dxa"/>
          </w:tcPr>
          <w:p w14:paraId="0335919B" w14:textId="77777777" w:rsidR="00481637" w:rsidRPr="008676FD" w:rsidRDefault="00D52838" w:rsidP="008676FD">
            <w:pPr>
              <w:spacing w:after="20" w:line="360" w:lineRule="auto"/>
              <w:rPr>
                <w:sz w:val="22"/>
              </w:rPr>
            </w:pPr>
            <w:r w:rsidRPr="008676FD">
              <w:rPr>
                <w:sz w:val="22"/>
              </w:rPr>
              <w:t>12</w:t>
            </w:r>
          </w:p>
        </w:tc>
        <w:tc>
          <w:tcPr>
            <w:tcW w:w="1958" w:type="dxa"/>
          </w:tcPr>
          <w:p w14:paraId="391FA9D8" w14:textId="77777777" w:rsidR="00481637" w:rsidRPr="008676FD" w:rsidRDefault="00D52838" w:rsidP="008676FD">
            <w:pPr>
              <w:spacing w:after="20" w:line="360" w:lineRule="auto"/>
              <w:rPr>
                <w:sz w:val="22"/>
              </w:rPr>
            </w:pPr>
            <w:r w:rsidRPr="008676FD">
              <w:rPr>
                <w:sz w:val="22"/>
              </w:rPr>
              <w:t>G</w:t>
            </w:r>
          </w:p>
        </w:tc>
        <w:tc>
          <w:tcPr>
            <w:tcW w:w="1958" w:type="dxa"/>
          </w:tcPr>
          <w:p w14:paraId="0EC3A8B4" w14:textId="77777777" w:rsidR="00481637" w:rsidRPr="008676FD" w:rsidRDefault="00D52838" w:rsidP="008676FD">
            <w:pPr>
              <w:spacing w:after="20" w:line="360" w:lineRule="auto"/>
              <w:rPr>
                <w:sz w:val="22"/>
              </w:rPr>
            </w:pPr>
            <w:r w:rsidRPr="008676FD">
              <w:rPr>
                <w:sz w:val="22"/>
              </w:rPr>
              <w:t>Goal reached</w:t>
            </w:r>
          </w:p>
        </w:tc>
        <w:tc>
          <w:tcPr>
            <w:tcW w:w="1958" w:type="dxa"/>
          </w:tcPr>
          <w:p w14:paraId="032BB4B8" w14:textId="77777777" w:rsidR="00481637" w:rsidRPr="008676FD" w:rsidRDefault="00D52838" w:rsidP="008676FD">
            <w:pPr>
              <w:spacing w:after="20" w:line="360" w:lineRule="auto"/>
              <w:rPr>
                <w:sz w:val="22"/>
              </w:rPr>
            </w:pPr>
            <w:r w:rsidRPr="008676FD">
              <w:rPr>
                <w:sz w:val="22"/>
              </w:rPr>
              <w:t>STOP</w:t>
            </w:r>
          </w:p>
        </w:tc>
        <w:tc>
          <w:tcPr>
            <w:tcW w:w="1958" w:type="dxa"/>
          </w:tcPr>
          <w:p w14:paraId="3EC0BA94" w14:textId="77777777" w:rsidR="00481637" w:rsidRPr="008676FD" w:rsidRDefault="00D52838" w:rsidP="008676FD">
            <w:pPr>
              <w:spacing w:after="20" w:line="360" w:lineRule="auto"/>
              <w:rPr>
                <w:sz w:val="22"/>
              </w:rPr>
            </w:pPr>
            <w:r w:rsidRPr="008676FD">
              <w:rPr>
                <w:sz w:val="22"/>
              </w:rPr>
              <w:t>0</w:t>
            </w:r>
          </w:p>
        </w:tc>
      </w:tr>
    </w:tbl>
    <w:p w14:paraId="7FB6AA88" w14:textId="77777777" w:rsidR="00481637" w:rsidRDefault="00D52838">
      <w:pPr>
        <w:spacing w:after="60"/>
      </w:pPr>
      <w:r>
        <w:rPr>
          <w:b/>
        </w:rPr>
        <w:t>Optimal path:</w:t>
      </w:r>
    </w:p>
    <w:p w14:paraId="1DB91381" w14:textId="77777777" w:rsidR="00481637" w:rsidRPr="008676FD" w:rsidRDefault="00D52838">
      <w:pPr>
        <w:spacing w:after="60"/>
        <w:rPr>
          <w:bCs/>
        </w:rPr>
      </w:pPr>
      <w:r w:rsidRPr="008676FD">
        <w:rPr>
          <w:bCs/>
          <w:sz w:val="23"/>
        </w:rPr>
        <w:t>S → (1,2) → (1,3) → (2,3) → (3,3) → (4,3) → (4,4) → (5,4) → G</w:t>
      </w:r>
    </w:p>
    <w:p w14:paraId="602DFC3A" w14:textId="77777777" w:rsidR="00481637" w:rsidRPr="008676FD" w:rsidRDefault="00D52838">
      <w:pPr>
        <w:spacing w:after="200"/>
        <w:rPr>
          <w:bCs/>
        </w:rPr>
      </w:pPr>
      <w:r w:rsidRPr="008676FD">
        <w:rPr>
          <w:bCs/>
        </w:rPr>
        <w:t>Optimal path cost = 8 moves × 1 = 8.</w:t>
      </w:r>
    </w:p>
    <w:p w14:paraId="5F321808" w14:textId="77777777" w:rsidR="00481637" w:rsidRDefault="00D52838">
      <w:pPr>
        <w:keepNext/>
        <w:spacing w:after="160"/>
      </w:pPr>
      <w:r>
        <w:rPr>
          <w:b/>
          <w:sz w:val="28"/>
        </w:rPr>
        <w:lastRenderedPageBreak/>
        <w:t>Question 3</w:t>
      </w:r>
    </w:p>
    <w:p w14:paraId="1FD0D861" w14:textId="77777777" w:rsidR="00481637" w:rsidRDefault="00D52838">
      <w:pPr>
        <w:spacing w:after="100"/>
      </w:pPr>
      <w:r>
        <w:t xml:space="preserve">3. An autonomous rescue robot is deployed in a disaster-affected building to locate and </w:t>
      </w:r>
      <w:r>
        <w:t>rescue survivors. The robot operates in a partially observable environment where some paths are blocked, and it must make decisions with limited information.</w:t>
      </w:r>
    </w:p>
    <w:p w14:paraId="2A09C32D" w14:textId="77777777" w:rsidR="00481637" w:rsidRDefault="00D52838">
      <w:pPr>
        <w:spacing w:after="100"/>
      </w:pPr>
      <w:r>
        <w:t>The building is represented as a grid of rooms. The robot starts at position S and must reach a su</w:t>
      </w:r>
      <w:r>
        <w:t>rvivor located at G.</w:t>
      </w:r>
    </w:p>
    <w:p w14:paraId="53916931" w14:textId="77777777" w:rsidR="00481637" w:rsidRDefault="00D52838">
      <w:pPr>
        <w:spacing w:after="60"/>
      </w:pPr>
      <w:r>
        <w:rPr>
          <w:b/>
        </w:rPr>
        <w:t>Constraints:</w:t>
      </w:r>
    </w:p>
    <w:p w14:paraId="0C7D6075" w14:textId="77777777" w:rsidR="00481637" w:rsidRDefault="00D52838">
      <w:pPr>
        <w:spacing w:after="60"/>
        <w:ind w:left="216"/>
      </w:pPr>
      <w:r>
        <w:t>• The robot can move up, down, left, right</w:t>
      </w:r>
    </w:p>
    <w:p w14:paraId="40EA324F" w14:textId="77777777" w:rsidR="00481637" w:rsidRDefault="00D52838">
      <w:pPr>
        <w:spacing w:after="60"/>
        <w:ind w:left="216"/>
      </w:pPr>
      <w:r>
        <w:t>• Some cells are blocked (obstacles) and cannot be traversed</w:t>
      </w:r>
    </w:p>
    <w:p w14:paraId="7398D750" w14:textId="77777777" w:rsidR="00481637" w:rsidRDefault="00D52838">
      <w:pPr>
        <w:spacing w:after="60"/>
        <w:ind w:left="216"/>
      </w:pPr>
      <w:r>
        <w:t>• The robot has limited sensing capability (can only observe adjacent cells)</w:t>
      </w:r>
    </w:p>
    <w:p w14:paraId="4989175E" w14:textId="77777777" w:rsidR="00481637" w:rsidRDefault="00D52838">
      <w:pPr>
        <w:spacing w:after="60"/>
        <w:ind w:left="216"/>
      </w:pPr>
      <w:r>
        <w:t>• Each movement has a cost of 1, but ente</w:t>
      </w:r>
      <w:r>
        <w:t>ring risky zones has an additional cost of 2</w:t>
      </w:r>
    </w:p>
    <w:p w14:paraId="2B523C01" w14:textId="77777777" w:rsidR="00481637" w:rsidRDefault="00D52838">
      <w:pPr>
        <w:spacing w:after="60"/>
        <w:ind w:left="216"/>
      </w:pPr>
      <w:r>
        <w:t>• The robot must minimize total cost while ensuring safe navigation</w:t>
      </w:r>
    </w:p>
    <w:p w14:paraId="0CD4B773" w14:textId="77777777" w:rsidR="00481637" w:rsidRDefault="00D52838">
      <w:pPr>
        <w:spacing w:after="60"/>
        <w:ind w:left="216"/>
      </w:pPr>
      <w:r>
        <w:t>• The robot must update its knowledge dynamically (online search scenario)</w:t>
      </w:r>
    </w:p>
    <w:p w14:paraId="578E7C62" w14:textId="77777777" w:rsidR="00481637" w:rsidRDefault="00D52838">
      <w:pPr>
        <w:spacing w:after="80"/>
      </w:pPr>
      <w:r>
        <w:rPr>
          <w:b/>
        </w:rPr>
        <w:t>Tasks:</w:t>
      </w:r>
    </w:p>
    <w:p w14:paraId="1046B1FE" w14:textId="77777777" w:rsidR="00481637" w:rsidRDefault="00D52838">
      <w:pPr>
        <w:spacing w:after="100"/>
      </w:pPr>
      <w:r>
        <w:rPr>
          <w:b/>
        </w:rPr>
        <w:t>a) Analyze all the given constraints and explain how they aff</w:t>
      </w:r>
      <w:r>
        <w:rPr>
          <w:b/>
        </w:rPr>
        <w:t>ect the robot’s decision-making process.</w:t>
      </w:r>
    </w:p>
    <w:p w14:paraId="03271074" w14:textId="77777777" w:rsidR="00481637" w:rsidRDefault="00D52838">
      <w:pPr>
        <w:spacing w:after="60"/>
      </w:pPr>
      <w:r>
        <w:rPr>
          <w:b/>
        </w:rPr>
        <w:t>Answer:</w:t>
      </w:r>
    </w:p>
    <w:p w14:paraId="0CAEE7F1" w14:textId="77777777" w:rsidR="00481637" w:rsidRDefault="00D52838">
      <w:pPr>
        <w:spacing w:after="60"/>
        <w:ind w:left="216"/>
      </w:pPr>
      <w:r>
        <w:t>• Movement: only Up, Down, Left and Right are allowed, so diagonal paths are unavailable.</w:t>
      </w:r>
    </w:p>
    <w:p w14:paraId="2D04CC11" w14:textId="77777777" w:rsidR="00481637" w:rsidRDefault="00D52838">
      <w:pPr>
        <w:spacing w:after="60"/>
        <w:ind w:left="216"/>
      </w:pPr>
      <w:r>
        <w:t>• Obstacles: blocked cells cannot be entered and must be excluded from possible actions.</w:t>
      </w:r>
    </w:p>
    <w:p w14:paraId="2C156589" w14:textId="77777777" w:rsidR="00481637" w:rsidRDefault="00D52838">
      <w:pPr>
        <w:spacing w:after="60"/>
        <w:ind w:left="216"/>
      </w:pPr>
      <w:r>
        <w:t>• Limited sensing: only adja</w:t>
      </w:r>
      <w:r>
        <w:t>cent cells are observed, so the complete layout is initially unknown and decisions use current knowledge.</w:t>
      </w:r>
    </w:p>
    <w:p w14:paraId="4BE4FA4B" w14:textId="77777777" w:rsidR="00481637" w:rsidRDefault="00D52838">
      <w:pPr>
        <w:spacing w:after="60"/>
        <w:ind w:left="216"/>
      </w:pPr>
      <w:r>
        <w:t>• Movement cost: a normal move costs 1, so cumulative cost matters.</w:t>
      </w:r>
    </w:p>
    <w:p w14:paraId="2A62F650" w14:textId="77777777" w:rsidR="00481637" w:rsidRDefault="00D52838">
      <w:pPr>
        <w:spacing w:after="60"/>
        <w:ind w:left="216"/>
      </w:pPr>
      <w:r>
        <w:t>• Risk zones: an additional cost of 2 makes risky-zone entry cost 3, so the shorte</w:t>
      </w:r>
      <w:r>
        <w:t>st path may not be the least-cost path.</w:t>
      </w:r>
    </w:p>
    <w:p w14:paraId="31901BCD" w14:textId="77777777" w:rsidR="00481637" w:rsidRDefault="00D52838">
      <w:pPr>
        <w:spacing w:after="60"/>
        <w:ind w:left="216"/>
      </w:pPr>
      <w:r>
        <w:t>• Safety/minimum cost: the robot must balance efficient movement with safe navigation.</w:t>
      </w:r>
    </w:p>
    <w:p w14:paraId="00875EEB" w14:textId="77777777" w:rsidR="00481637" w:rsidRDefault="00D52838">
      <w:pPr>
        <w:spacing w:after="60"/>
        <w:ind w:left="216"/>
      </w:pPr>
      <w:r>
        <w:t>• Online update: newly observed information may change available routes, so the robot must update knowledge and re-plan.</w:t>
      </w:r>
    </w:p>
    <w:p w14:paraId="64510FDF" w14:textId="77777777" w:rsidR="00481637" w:rsidRDefault="00D52838">
      <w:pPr>
        <w:spacing w:after="100"/>
      </w:pPr>
      <w:r>
        <w:rPr>
          <w:b/>
        </w:rPr>
        <w:t xml:space="preserve">b) </w:t>
      </w:r>
      <w:r>
        <w:rPr>
          <w:b/>
        </w:rPr>
        <w:t>Develop a solution approach using an appropriate search strategy (e.g., Uniform Cost Search / Online Search Agent). Clearly explain the steps involved.</w:t>
      </w:r>
    </w:p>
    <w:p w14:paraId="14DAC830" w14:textId="77777777" w:rsidR="00481637" w:rsidRDefault="00D52838">
      <w:pPr>
        <w:spacing w:after="60"/>
      </w:pPr>
      <w:r>
        <w:rPr>
          <w:b/>
        </w:rPr>
        <w:t>Answer:</w:t>
      </w:r>
    </w:p>
    <w:p w14:paraId="283EA724" w14:textId="77777777" w:rsidR="00481637" w:rsidRDefault="00D52838">
      <w:pPr>
        <w:spacing w:after="60"/>
        <w:ind w:left="216"/>
      </w:pPr>
      <w:r>
        <w:t>1. Start at S with cumulative cost 0.</w:t>
      </w:r>
    </w:p>
    <w:p w14:paraId="069ED16B" w14:textId="77777777" w:rsidR="00481637" w:rsidRDefault="00D52838">
      <w:pPr>
        <w:spacing w:after="60"/>
        <w:ind w:left="216"/>
      </w:pPr>
      <w:r>
        <w:t xml:space="preserve">2. Sense adjacent cells and identify free, blocked and </w:t>
      </w:r>
      <w:r>
        <w:t>risky cells.</w:t>
      </w:r>
    </w:p>
    <w:p w14:paraId="15D4B856" w14:textId="77777777" w:rsidR="00481637" w:rsidRDefault="00D52838">
      <w:pPr>
        <w:spacing w:after="60"/>
        <w:ind w:left="216"/>
      </w:pPr>
      <w:r>
        <w:t>3. Add valid neighboring cells to a priority queue ordered by cumulative cost g(n).</w:t>
      </w:r>
    </w:p>
    <w:p w14:paraId="1CB07324" w14:textId="77777777" w:rsidR="00481637" w:rsidRDefault="00D52838">
      <w:pPr>
        <w:spacing w:after="60"/>
        <w:ind w:left="216"/>
      </w:pPr>
      <w:r>
        <w:t>4. Expand the node with the smallest cumulative cost.</w:t>
      </w:r>
    </w:p>
    <w:p w14:paraId="383DF2E3" w14:textId="77777777" w:rsidR="00481637" w:rsidRDefault="00D52838">
      <w:pPr>
        <w:spacing w:after="60"/>
        <w:ind w:left="216"/>
      </w:pPr>
      <w:r>
        <w:t>5. Sense newly reachable adjacent cells and update the internal map.</w:t>
      </w:r>
    </w:p>
    <w:p w14:paraId="3B9BBAE4" w14:textId="77777777" w:rsidR="00481637" w:rsidRDefault="00D52838">
      <w:pPr>
        <w:spacing w:after="60"/>
        <w:ind w:left="216"/>
      </w:pPr>
      <w:r>
        <w:t>6. If new obstacles or risks are dis</w:t>
      </w:r>
      <w:r>
        <w:t>covered, update the frontier and re-plan.</w:t>
      </w:r>
    </w:p>
    <w:p w14:paraId="605DA128" w14:textId="77777777" w:rsidR="00481637" w:rsidRDefault="00D52838">
      <w:pPr>
        <w:spacing w:after="60"/>
        <w:ind w:left="216"/>
      </w:pPr>
      <w:r>
        <w:t>7. Continue until G is reached.</w:t>
      </w:r>
    </w:p>
    <w:p w14:paraId="02FC5DB1" w14:textId="77777777" w:rsidR="00481637" w:rsidRDefault="00D52838">
      <w:pPr>
        <w:spacing w:after="60"/>
        <w:ind w:left="216"/>
      </w:pPr>
      <w:r>
        <w:lastRenderedPageBreak/>
        <w:t>8. Select the safe route with minimum total cost under the known environment.</w:t>
      </w:r>
    </w:p>
    <w:p w14:paraId="26A300D5" w14:textId="77777777" w:rsidR="00481637" w:rsidRDefault="00D52838">
      <w:pPr>
        <w:spacing w:after="140"/>
      </w:pPr>
      <w:r>
        <w:rPr>
          <w:b/>
        </w:rPr>
        <w:t>Cost rule: normal movement = 1; risky-zone entry = 1 + 2 = 3.</w:t>
      </w:r>
    </w:p>
    <w:p w14:paraId="5663A154" w14:textId="77777777" w:rsidR="00481637" w:rsidRDefault="00D52838">
      <w:pPr>
        <w:spacing w:after="80"/>
      </w:pPr>
      <w:r>
        <w:rPr>
          <w:b/>
        </w:rPr>
        <w:t>c) Demonstrate how the robot applies AI co</w:t>
      </w:r>
      <w:r>
        <w:rPr>
          <w:b/>
        </w:rPr>
        <w:t>ncepts such as:</w:t>
      </w:r>
    </w:p>
    <w:p w14:paraId="4730FBF7" w14:textId="77777777" w:rsidR="00481637" w:rsidRDefault="00D52838">
      <w:pPr>
        <w:spacing w:after="40"/>
      </w:pPr>
      <w:r>
        <w:rPr>
          <w:b/>
        </w:rPr>
        <w:t>• Intelligent agents</w:t>
      </w:r>
    </w:p>
    <w:p w14:paraId="3D3F1483" w14:textId="77777777" w:rsidR="00481637" w:rsidRDefault="00D52838">
      <w:pPr>
        <w:spacing w:after="80"/>
        <w:ind w:left="216"/>
      </w:pPr>
      <w:r>
        <w:t>The robot is an intelligent agent because it perceives the environment through sensors, maintains information about what it has discovered, chooses actions and acts toward the goal of reaching the survivor.</w:t>
      </w:r>
    </w:p>
    <w:p w14:paraId="3802C101" w14:textId="77777777" w:rsidR="00481637" w:rsidRDefault="00D52838">
      <w:pPr>
        <w:spacing w:after="40"/>
      </w:pPr>
      <w:r>
        <w:rPr>
          <w:b/>
        </w:rPr>
        <w:t>• Rationalit</w:t>
      </w:r>
      <w:r>
        <w:rPr>
          <w:b/>
        </w:rPr>
        <w:t>y</w:t>
      </w:r>
    </w:p>
    <w:p w14:paraId="5CB30DEA" w14:textId="77777777" w:rsidR="00481637" w:rsidRDefault="00D52838">
      <w:pPr>
        <w:spacing w:after="80"/>
        <w:ind w:left="216"/>
      </w:pPr>
      <w:r>
        <w:t>A rational robot chooses actions expected to achieve the rescue goal while minimizing cost and avoiding unsafe routes, based on the information currently available.</w:t>
      </w:r>
    </w:p>
    <w:p w14:paraId="5C29BFF2" w14:textId="77777777" w:rsidR="00481637" w:rsidRDefault="00D52838">
      <w:pPr>
        <w:spacing w:after="40"/>
      </w:pPr>
      <w:r>
        <w:rPr>
          <w:b/>
        </w:rPr>
        <w:t>• Environment type</w:t>
      </w:r>
    </w:p>
    <w:p w14:paraId="48B57D02" w14:textId="77777777" w:rsidR="00481637" w:rsidRDefault="00D52838">
      <w:pPr>
        <w:spacing w:after="140"/>
        <w:ind w:left="216"/>
      </w:pPr>
      <w:r>
        <w:t>The environment is partially observable because only adjacent cells ar</w:t>
      </w:r>
      <w:r>
        <w:t>e sensed, uncertain because the complete map is initially unknown, sequential because each action affects future decisions, cost-sensitive because risky zones have higher cost, and potentially changing as new information is discovered.</w:t>
      </w:r>
    </w:p>
    <w:p w14:paraId="75898440" w14:textId="77777777" w:rsidR="00481637" w:rsidRDefault="00D52838">
      <w:pPr>
        <w:spacing w:after="100"/>
      </w:pPr>
      <w:r>
        <w:rPr>
          <w:b/>
        </w:rPr>
        <w:t xml:space="preserve">d) Justify why your </w:t>
      </w:r>
      <w:r>
        <w:rPr>
          <w:b/>
        </w:rPr>
        <w:t>chosen approach is the most suitable for solving this problem under the given constraints.</w:t>
      </w:r>
    </w:p>
    <w:p w14:paraId="37A372E0" w14:textId="77777777" w:rsidR="00481637" w:rsidRDefault="00D52838">
      <w:pPr>
        <w:spacing w:after="60"/>
      </w:pPr>
      <w:r>
        <w:rPr>
          <w:b/>
        </w:rPr>
        <w:t>Answer:</w:t>
      </w:r>
    </w:p>
    <w:p w14:paraId="147ADD4F" w14:textId="77777777" w:rsidR="00481637" w:rsidRDefault="00D52838">
      <w:pPr>
        <w:spacing w:after="200"/>
      </w:pPr>
      <w:r>
        <w:t>Uniform Cost Search is suitable because the problem has different effective movement costs: a normal move costs 1 while entering a risky zone costs 3. UCS ex</w:t>
      </w:r>
      <w:r>
        <w:t>pands the least-cost partial path first and can therefore find a minimum-cost route when step costs are positive. Combining UCS with an Online Search Agent is appropriate because the robot cannot observe the complete building initially. It can sense adjace</w:t>
      </w:r>
      <w:r>
        <w:t>nt cells, update its internal map and re-plan when new obstacles or risks are discovered. This addresses the movement restrictions, obstacles, limited sensing, different costs, safety requirement and dynamic knowledge updates.</w:t>
      </w:r>
    </w:p>
    <w:sectPr w:rsidR="00481637"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1637"/>
    <w:rsid w:val="008676FD"/>
    <w:rsid w:val="00AA1D8D"/>
    <w:rsid w:val="00B47730"/>
    <w:rsid w:val="00CB0664"/>
    <w:rsid w:val="00D528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D3C40"/>
  <w14:defaultImageDpi w14:val="300"/>
  <w15:docId w15:val="{82DA7F42-8A98-481D-86BF-8B9BDA6E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1094</Words>
  <Characters>6237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Hariny AP</cp:lastModifiedBy>
  <cp:revision>2</cp:revision>
  <dcterms:created xsi:type="dcterms:W3CDTF">2026-10-06T08:36:00Z</dcterms:created>
  <dcterms:modified xsi:type="dcterms:W3CDTF">2026-10-06T08:36:00Z</dcterms:modified>
  <cp:category/>
</cp:coreProperties>
</file>